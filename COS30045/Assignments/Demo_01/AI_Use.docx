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A5C3E" w14:textId="0C928AD8" w:rsidR="001A43A3" w:rsidRDefault="00000000">
      <w:pPr>
        <w:pStyle w:val="Heading1"/>
        <w:jc w:val="center"/>
      </w:pPr>
      <w:r>
        <w:t xml:space="preserve">Generative AI Declaration </w:t>
      </w:r>
      <w:r w:rsidR="005B5DE7">
        <w:rPr>
          <w:lang w:val="vi-VN"/>
        </w:rPr>
        <w:t>-</w:t>
      </w:r>
      <w:r>
        <w:t xml:space="preserve"> Demonstration 1</w:t>
      </w:r>
    </w:p>
    <w:p w14:paraId="706179A8" w14:textId="77777777" w:rsidR="001A43A3" w:rsidRDefault="00000000">
      <w:r>
        <w:t>I used ChatGPT as a learning and troubleshooting assistant while completing the Week 1 and Week 2 KNIME exercises for COS30045.</w:t>
      </w:r>
    </w:p>
    <w:p w14:paraId="668518A4" w14:textId="77777777" w:rsidR="001A43A3" w:rsidRDefault="00000000">
      <w:r>
        <w:t>My questions focused on understanding the workflow and resolving specific issues, rather than asking ChatGPT to complete the assessment for me. Examples of questions I asked during our conversations include:</w:t>
      </w:r>
    </w:p>
    <w:p w14:paraId="1B0F3A1A" w14:textId="77777777" w:rsidR="001A43A3" w:rsidRDefault="00000000">
      <w:pPr>
        <w:pStyle w:val="ListBullet"/>
      </w:pPr>
      <w:r>
        <w:t>“What does the GroupBy node do, and why do we need it in this workflow?”</w:t>
      </w:r>
    </w:p>
    <w:p w14:paraId="3234A7DA" w14:textId="77777777" w:rsidR="001A43A3" w:rsidRDefault="00000000">
      <w:pPr>
        <w:pStyle w:val="ListBullet"/>
      </w:pPr>
      <w:r>
        <w:t>“What is the difference between filtering by Availability Status and filtering by SoldIn?”</w:t>
      </w:r>
    </w:p>
    <w:p w14:paraId="291816B6" w14:textId="77777777" w:rsidR="001A43A3" w:rsidRDefault="00000000">
      <w:pPr>
        <w:pStyle w:val="ListBullet"/>
      </w:pPr>
      <w:r>
        <w:t>“How should I interpret the Bar Chart and Pie Chart results?”</w:t>
      </w:r>
    </w:p>
    <w:p w14:paraId="1C2C06A8" w14:textId="77777777" w:rsidR="001A43A3" w:rsidRDefault="00000000">
      <w:pPr>
        <w:pStyle w:val="ListBullet"/>
      </w:pPr>
      <w:r>
        <w:t>“What is a Pivot node?”</w:t>
      </w:r>
    </w:p>
    <w:p w14:paraId="600819E5" w14:textId="77777777" w:rsidR="001A43A3" w:rsidRDefault="00000000">
      <w:pPr>
        <w:pStyle w:val="ListBullet"/>
      </w:pPr>
      <w:r>
        <w:t>“The Excludes and Includes lists do not show the columns I need. Do you understand that this is the problem?”</w:t>
      </w:r>
    </w:p>
    <w:p w14:paraId="31D64F3E" w14:textId="77777777" w:rsidR="001A43A3" w:rsidRDefault="00000000">
      <w:pPr>
        <w:pStyle w:val="ListBullet"/>
      </w:pPr>
      <w:r>
        <w:t>“Can you help me review the key concepts and prepare for the Demonstration 1 oral Q&amp;A?”</w:t>
      </w:r>
    </w:p>
    <w:p w14:paraId="05AACA54" w14:textId="77777777" w:rsidR="001A43A3" w:rsidRDefault="00000000">
      <w:r>
        <w:t>ChatGPT helped me clarify the purpose of KNIME nodes, understand data-processing decisions, interpret visualisations, and review concepts for the oral demonstration. It also helped me troubleshoot a configuration issue in which the Bar Chart was connected to the wrong output port of the Pivot node, preventing the expected pivoted columns from appearing.</w:t>
      </w:r>
    </w:p>
    <w:p w14:paraId="0420B2F7" w14:textId="77777777" w:rsidR="001A43A3" w:rsidRDefault="00000000">
      <w:r>
        <w:t>I used this guidance to improve my understanding and to resolve issues while building and testing my workflows. The examples above are representative questions from the support process; some have been shortened or paraphrased for clarity.</w:t>
      </w:r>
    </w:p>
    <w:sectPr w:rsidR="001A43A3" w:rsidSect="00034616">
      <w:footerReference w:type="default" r:id="rId8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54A6F" w14:textId="77777777" w:rsidR="00FE46CF" w:rsidRDefault="00FE46CF">
      <w:pPr>
        <w:spacing w:after="0" w:line="240" w:lineRule="auto"/>
      </w:pPr>
      <w:r>
        <w:separator/>
      </w:r>
    </w:p>
  </w:endnote>
  <w:endnote w:type="continuationSeparator" w:id="0">
    <w:p w14:paraId="448E814F" w14:textId="77777777" w:rsidR="00FE46CF" w:rsidRDefault="00FE46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29F70" w14:textId="111FB1AB" w:rsidR="001A43A3" w:rsidRDefault="00000000">
    <w:pPr>
      <w:pStyle w:val="Footer"/>
      <w:jc w:val="center"/>
    </w:pPr>
    <w:r>
      <w:rPr>
        <w:sz w:val="16"/>
      </w:rPr>
      <w:t xml:space="preserve">COS30045 </w:t>
    </w:r>
    <w:r w:rsidR="005B5DE7">
      <w:rPr>
        <w:sz w:val="16"/>
        <w:lang w:val="vi-VN"/>
      </w:rPr>
      <w:t>-</w:t>
    </w:r>
    <w:r>
      <w:rPr>
        <w:sz w:val="16"/>
      </w:rPr>
      <w:t xml:space="preserve"> Demonstration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9A861" w14:textId="77777777" w:rsidR="00FE46CF" w:rsidRDefault="00FE46CF">
      <w:pPr>
        <w:spacing w:after="0" w:line="240" w:lineRule="auto"/>
      </w:pPr>
      <w:r>
        <w:separator/>
      </w:r>
    </w:p>
  </w:footnote>
  <w:footnote w:type="continuationSeparator" w:id="0">
    <w:p w14:paraId="1502C9CE" w14:textId="77777777" w:rsidR="00FE46CF" w:rsidRDefault="00FE46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9962201">
    <w:abstractNumId w:val="8"/>
  </w:num>
  <w:num w:numId="2" w16cid:durableId="1980963589">
    <w:abstractNumId w:val="6"/>
  </w:num>
  <w:num w:numId="3" w16cid:durableId="273559506">
    <w:abstractNumId w:val="5"/>
  </w:num>
  <w:num w:numId="4" w16cid:durableId="1340504081">
    <w:abstractNumId w:val="4"/>
  </w:num>
  <w:num w:numId="5" w16cid:durableId="1482842156">
    <w:abstractNumId w:val="7"/>
  </w:num>
  <w:num w:numId="6" w16cid:durableId="928779106">
    <w:abstractNumId w:val="3"/>
  </w:num>
  <w:num w:numId="7" w16cid:durableId="1088887587">
    <w:abstractNumId w:val="2"/>
  </w:num>
  <w:num w:numId="8" w16cid:durableId="1686898985">
    <w:abstractNumId w:val="1"/>
  </w:num>
  <w:num w:numId="9" w16cid:durableId="492843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43A3"/>
    <w:rsid w:val="0029639D"/>
    <w:rsid w:val="00326F90"/>
    <w:rsid w:val="005B5DE7"/>
    <w:rsid w:val="00AA1D8D"/>
    <w:rsid w:val="00B47730"/>
    <w:rsid w:val="00CB0664"/>
    <w:rsid w:val="00E2780A"/>
    <w:rsid w:val="00FC693F"/>
    <w:rsid w:val="00FE4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FAB0C6"/>
  <w14:defaultImageDpi w14:val="300"/>
  <w15:docId w15:val="{5AFDF2EA-852A-47A0-8532-A30A94895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Bibi John</cp:lastModifiedBy>
  <cp:revision>3</cp:revision>
  <dcterms:created xsi:type="dcterms:W3CDTF">2013-12-23T23:15:00Z</dcterms:created>
  <dcterms:modified xsi:type="dcterms:W3CDTF">2026-10-09T11:10:00Z</dcterms:modified>
  <cp:category/>
</cp:coreProperties>
</file>