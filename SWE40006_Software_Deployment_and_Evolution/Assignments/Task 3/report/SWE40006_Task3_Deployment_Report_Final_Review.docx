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19F11" w14:textId="77777777" w:rsidR="004705FA" w:rsidRDefault="00000000" w:rsidP="00E238DE">
      <w:pPr>
        <w:spacing w:after="0" w:line="240" w:lineRule="auto"/>
        <w:jc w:val="center"/>
      </w:pPr>
      <w:r>
        <w:rPr>
          <w:b/>
          <w:sz w:val="30"/>
        </w:rPr>
        <w:t>SWE40006</w:t>
      </w:r>
    </w:p>
    <w:p w14:paraId="44403202" w14:textId="77777777" w:rsidR="004705FA" w:rsidRDefault="00000000" w:rsidP="00E238DE">
      <w:pPr>
        <w:pStyle w:val="Heading2"/>
        <w:spacing w:before="0" w:after="0" w:line="240" w:lineRule="auto"/>
        <w:jc w:val="center"/>
      </w:pPr>
      <w:r>
        <w:rPr>
          <w:rFonts w:ascii="Calibri" w:hAnsi="Calibri"/>
        </w:rPr>
        <w:t>Software Deployment and Evolution</w:t>
      </w:r>
    </w:p>
    <w:p w14:paraId="6DCB409A" w14:textId="77777777" w:rsidR="004705FA" w:rsidRDefault="00000000" w:rsidP="00E238DE">
      <w:pPr>
        <w:pStyle w:val="Title"/>
        <w:spacing w:before="0" w:after="0"/>
        <w:jc w:val="center"/>
      </w:pPr>
      <w:r>
        <w:rPr>
          <w:rFonts w:ascii="Arial" w:hAnsi="Arial"/>
        </w:rPr>
        <w:t>Deployment Portfolio Task 3</w:t>
      </w:r>
    </w:p>
    <w:p w14:paraId="297A57E5" w14:textId="77777777" w:rsidR="004705FA" w:rsidRDefault="00000000" w:rsidP="00E238DE">
      <w:pPr>
        <w:spacing w:after="0" w:line="240" w:lineRule="auto"/>
        <w:jc w:val="center"/>
      </w:pPr>
      <w:r>
        <w:rPr>
          <w:b/>
          <w:sz w:val="22"/>
        </w:rPr>
        <w:t>TASK 3   |   AZURE APP SERVICE   |   HD ATTEMPT</w:t>
      </w:r>
    </w:p>
    <w:p w14:paraId="558AC116" w14:textId="77777777" w:rsidR="004705FA" w:rsidRDefault="004705FA" w:rsidP="00E238DE">
      <w:pPr>
        <w:pBdr>
          <w:bottom w:val="single" w:sz="10" w:space="0" w:color="247B84"/>
        </w:pBdr>
        <w:spacing w:after="0" w:line="240" w:lineRule="auto"/>
      </w:pPr>
    </w:p>
    <w:p w14:paraId="471E3B1D" w14:textId="77777777" w:rsidR="004705FA" w:rsidRDefault="00000000" w:rsidP="00E238DE">
      <w:pPr>
        <w:spacing w:after="0" w:line="240" w:lineRule="auto"/>
      </w:pPr>
      <w:r>
        <w:t>Individual assignment report covering Task 3.1 (Pass), Task 3.2 (Credit) and Task 3.3 (High Distinction).</w:t>
      </w:r>
    </w:p>
    <w:p w14:paraId="6DCEA45E" w14:textId="77777777" w:rsidR="004705FA" w:rsidRDefault="004705FA" w:rsidP="00E238DE">
      <w:pPr>
        <w:spacing w:after="0" w:line="240" w:lineRule="auto"/>
      </w:pPr>
    </w:p>
    <w:tbl>
      <w:tblPr>
        <w:tblStyle w:val="TableGrid"/>
        <w:tblW w:w="9797" w:type="dxa"/>
        <w:jc w:val="center"/>
        <w:tblLayout w:type="fixed"/>
        <w:tblLook w:val="04A0" w:firstRow="1" w:lastRow="0" w:firstColumn="1" w:lastColumn="0" w:noHBand="0" w:noVBand="1"/>
      </w:tblPr>
      <w:tblGrid>
        <w:gridCol w:w="4150"/>
        <w:gridCol w:w="5647"/>
      </w:tblGrid>
      <w:tr w:rsidR="004705FA" w14:paraId="6F5BAA53" w14:textId="77777777" w:rsidTr="00E238DE">
        <w:trPr>
          <w:jc w:val="center"/>
        </w:trPr>
        <w:tc>
          <w:tcPr>
            <w:tcW w:w="4150" w:type="dxa"/>
            <w:vAlign w:val="center"/>
          </w:tcPr>
          <w:p w14:paraId="2B84AC60" w14:textId="77777777" w:rsidR="004705FA" w:rsidRDefault="00000000" w:rsidP="00E238DE">
            <w:pPr>
              <w:spacing w:after="0" w:line="240" w:lineRule="auto"/>
            </w:pPr>
            <w:r>
              <w:rPr>
                <w:b/>
                <w:sz w:val="18"/>
              </w:rPr>
              <w:t>STUDENT / UNIT FIELD</w:t>
            </w:r>
          </w:p>
        </w:tc>
        <w:tc>
          <w:tcPr>
            <w:tcW w:w="5647" w:type="dxa"/>
            <w:vAlign w:val="center"/>
          </w:tcPr>
          <w:p w14:paraId="1BD5AD07" w14:textId="77777777" w:rsidR="004705FA" w:rsidRDefault="00000000" w:rsidP="00E238DE">
            <w:pPr>
              <w:spacing w:after="0" w:line="240" w:lineRule="auto"/>
            </w:pPr>
            <w:r>
              <w:rPr>
                <w:b/>
                <w:sz w:val="18"/>
              </w:rPr>
              <w:t>VALUE</w:t>
            </w:r>
          </w:p>
        </w:tc>
      </w:tr>
      <w:tr w:rsidR="004705FA" w14:paraId="67815F68" w14:textId="77777777" w:rsidTr="00E238DE">
        <w:trPr>
          <w:jc w:val="center"/>
        </w:trPr>
        <w:tc>
          <w:tcPr>
            <w:tcW w:w="4150" w:type="dxa"/>
            <w:vAlign w:val="center"/>
          </w:tcPr>
          <w:p w14:paraId="2AA2289E" w14:textId="77777777" w:rsidR="004705FA" w:rsidRDefault="00000000" w:rsidP="00E238DE">
            <w:pPr>
              <w:spacing w:after="0" w:line="240" w:lineRule="auto"/>
            </w:pPr>
            <w:r>
              <w:rPr>
                <w:sz w:val="18"/>
              </w:rPr>
              <w:t>Full name</w:t>
            </w:r>
          </w:p>
        </w:tc>
        <w:tc>
          <w:tcPr>
            <w:tcW w:w="5647" w:type="dxa"/>
            <w:vAlign w:val="center"/>
          </w:tcPr>
          <w:p w14:paraId="29FCEF9F" w14:textId="77777777" w:rsidR="004705FA" w:rsidRDefault="00000000" w:rsidP="00E238DE">
            <w:pPr>
              <w:spacing w:after="0" w:line="240" w:lineRule="auto"/>
            </w:pPr>
            <w:r>
              <w:rPr>
                <w:sz w:val="18"/>
              </w:rPr>
              <w:t>Nguyen Huyen Minh Nhat</w:t>
            </w:r>
          </w:p>
        </w:tc>
      </w:tr>
      <w:tr w:rsidR="004705FA" w14:paraId="0A0C44C9" w14:textId="77777777" w:rsidTr="00E238DE">
        <w:trPr>
          <w:jc w:val="center"/>
        </w:trPr>
        <w:tc>
          <w:tcPr>
            <w:tcW w:w="4150" w:type="dxa"/>
            <w:vAlign w:val="center"/>
          </w:tcPr>
          <w:p w14:paraId="6935FEE8" w14:textId="77777777" w:rsidR="004705FA" w:rsidRDefault="00000000" w:rsidP="00E238DE">
            <w:pPr>
              <w:spacing w:after="0" w:line="240" w:lineRule="auto"/>
            </w:pPr>
            <w:r>
              <w:rPr>
                <w:sz w:val="18"/>
              </w:rPr>
              <w:t>Student ID</w:t>
            </w:r>
          </w:p>
        </w:tc>
        <w:tc>
          <w:tcPr>
            <w:tcW w:w="5647" w:type="dxa"/>
            <w:vAlign w:val="center"/>
          </w:tcPr>
          <w:p w14:paraId="5780FA39" w14:textId="77777777" w:rsidR="004705FA" w:rsidRDefault="00000000" w:rsidP="00E238DE">
            <w:pPr>
              <w:spacing w:after="0" w:line="240" w:lineRule="auto"/>
            </w:pPr>
            <w:r>
              <w:rPr>
                <w:sz w:val="18"/>
              </w:rPr>
              <w:t>105550225 - SWH02356</w:t>
            </w:r>
          </w:p>
        </w:tc>
      </w:tr>
      <w:tr w:rsidR="004705FA" w14:paraId="0B0F32DD" w14:textId="77777777" w:rsidTr="00E238DE">
        <w:trPr>
          <w:jc w:val="center"/>
        </w:trPr>
        <w:tc>
          <w:tcPr>
            <w:tcW w:w="4150" w:type="dxa"/>
            <w:vAlign w:val="center"/>
          </w:tcPr>
          <w:p w14:paraId="13B791F6" w14:textId="77777777" w:rsidR="004705FA" w:rsidRDefault="00000000" w:rsidP="00E238DE">
            <w:pPr>
              <w:spacing w:after="0" w:line="240" w:lineRule="auto"/>
            </w:pPr>
            <w:r>
              <w:rPr>
                <w:sz w:val="18"/>
              </w:rPr>
              <w:t>Teaching period / semester</w:t>
            </w:r>
          </w:p>
        </w:tc>
        <w:tc>
          <w:tcPr>
            <w:tcW w:w="5647" w:type="dxa"/>
            <w:vAlign w:val="center"/>
          </w:tcPr>
          <w:p w14:paraId="04675407" w14:textId="77777777" w:rsidR="004705FA" w:rsidRDefault="00000000" w:rsidP="00E238DE">
            <w:pPr>
              <w:spacing w:after="0" w:line="240" w:lineRule="auto"/>
            </w:pPr>
            <w:r>
              <w:rPr>
                <w:sz w:val="18"/>
              </w:rPr>
              <w:t>Fall 2026</w:t>
            </w:r>
          </w:p>
        </w:tc>
      </w:tr>
      <w:tr w:rsidR="004705FA" w14:paraId="5378B943" w14:textId="77777777" w:rsidTr="00E238DE">
        <w:trPr>
          <w:jc w:val="center"/>
        </w:trPr>
        <w:tc>
          <w:tcPr>
            <w:tcW w:w="4150" w:type="dxa"/>
            <w:vAlign w:val="center"/>
          </w:tcPr>
          <w:p w14:paraId="611F031A" w14:textId="77777777" w:rsidR="004705FA" w:rsidRDefault="00000000" w:rsidP="00E238DE">
            <w:pPr>
              <w:spacing w:after="0" w:line="240" w:lineRule="auto"/>
            </w:pPr>
            <w:r>
              <w:rPr>
                <w:sz w:val="18"/>
              </w:rPr>
              <w:t>Unit</w:t>
            </w:r>
          </w:p>
        </w:tc>
        <w:tc>
          <w:tcPr>
            <w:tcW w:w="5647" w:type="dxa"/>
            <w:vAlign w:val="center"/>
          </w:tcPr>
          <w:p w14:paraId="7DC6ECD6" w14:textId="77777777" w:rsidR="004705FA" w:rsidRDefault="00000000" w:rsidP="00E238DE">
            <w:pPr>
              <w:spacing w:after="0" w:line="240" w:lineRule="auto"/>
            </w:pPr>
            <w:r>
              <w:rPr>
                <w:sz w:val="18"/>
              </w:rPr>
              <w:t>SWE40006 - Software Deployment and Evolution</w:t>
            </w:r>
          </w:p>
        </w:tc>
      </w:tr>
      <w:tr w:rsidR="004705FA" w14:paraId="4EE44341" w14:textId="77777777" w:rsidTr="00E238DE">
        <w:trPr>
          <w:jc w:val="center"/>
        </w:trPr>
        <w:tc>
          <w:tcPr>
            <w:tcW w:w="4150" w:type="dxa"/>
            <w:vAlign w:val="center"/>
          </w:tcPr>
          <w:p w14:paraId="5968325B" w14:textId="77777777" w:rsidR="004705FA" w:rsidRDefault="00000000" w:rsidP="00E238DE">
            <w:pPr>
              <w:spacing w:after="0" w:line="240" w:lineRule="auto"/>
            </w:pPr>
            <w:r>
              <w:rPr>
                <w:sz w:val="18"/>
              </w:rPr>
              <w:t>Declared level</w:t>
            </w:r>
          </w:p>
        </w:tc>
        <w:tc>
          <w:tcPr>
            <w:tcW w:w="5647" w:type="dxa"/>
            <w:vAlign w:val="center"/>
          </w:tcPr>
          <w:p w14:paraId="0D609FEF" w14:textId="77777777" w:rsidR="004705FA" w:rsidRDefault="00000000" w:rsidP="00E238DE">
            <w:pPr>
              <w:spacing w:after="0" w:line="240" w:lineRule="auto"/>
            </w:pPr>
            <w:r>
              <w:rPr>
                <w:sz w:val="18"/>
              </w:rPr>
              <w:t>Task 3.3 - High Distinction (including 3.1 and 3.2)</w:t>
            </w:r>
          </w:p>
        </w:tc>
      </w:tr>
      <w:tr w:rsidR="004705FA" w14:paraId="66B4DD27" w14:textId="77777777" w:rsidTr="00E238DE">
        <w:trPr>
          <w:jc w:val="center"/>
        </w:trPr>
        <w:tc>
          <w:tcPr>
            <w:tcW w:w="4150" w:type="dxa"/>
            <w:vAlign w:val="center"/>
          </w:tcPr>
          <w:p w14:paraId="25F4EDA1" w14:textId="77777777" w:rsidR="004705FA" w:rsidRDefault="00000000" w:rsidP="00E238DE">
            <w:pPr>
              <w:spacing w:after="0" w:line="240" w:lineRule="auto"/>
            </w:pPr>
            <w:r>
              <w:rPr>
                <w:sz w:val="18"/>
              </w:rPr>
              <w:t>Due date</w:t>
            </w:r>
          </w:p>
        </w:tc>
        <w:tc>
          <w:tcPr>
            <w:tcW w:w="5647" w:type="dxa"/>
            <w:vAlign w:val="center"/>
          </w:tcPr>
          <w:p w14:paraId="404D0B3C" w14:textId="77777777" w:rsidR="004705FA" w:rsidRDefault="00000000" w:rsidP="00E238DE">
            <w:pPr>
              <w:spacing w:after="0" w:line="240" w:lineRule="auto"/>
            </w:pPr>
            <w:r>
              <w:rPr>
                <w:sz w:val="18"/>
              </w:rPr>
              <w:t>19 October 2026, 23:59</w:t>
            </w:r>
          </w:p>
        </w:tc>
      </w:tr>
      <w:tr w:rsidR="004705FA" w14:paraId="4AAD066D" w14:textId="77777777" w:rsidTr="00E238DE">
        <w:trPr>
          <w:jc w:val="center"/>
        </w:trPr>
        <w:tc>
          <w:tcPr>
            <w:tcW w:w="4150" w:type="dxa"/>
            <w:vAlign w:val="center"/>
          </w:tcPr>
          <w:p w14:paraId="439511A3" w14:textId="77777777" w:rsidR="004705FA" w:rsidRDefault="00000000" w:rsidP="00E238DE">
            <w:pPr>
              <w:spacing w:after="0" w:line="240" w:lineRule="auto"/>
            </w:pPr>
            <w:r>
              <w:rPr>
                <w:sz w:val="18"/>
              </w:rPr>
              <w:t>Submission date</w:t>
            </w:r>
          </w:p>
        </w:tc>
        <w:tc>
          <w:tcPr>
            <w:tcW w:w="5647" w:type="dxa"/>
            <w:vAlign w:val="center"/>
          </w:tcPr>
          <w:p w14:paraId="48D26657" w14:textId="77777777" w:rsidR="004705FA" w:rsidRDefault="00000000" w:rsidP="00E238DE">
            <w:pPr>
              <w:spacing w:after="0" w:line="240" w:lineRule="auto"/>
            </w:pPr>
            <w:r>
              <w:rPr>
                <w:sz w:val="18"/>
              </w:rPr>
              <w:t>18 October 2026</w:t>
            </w:r>
          </w:p>
        </w:tc>
      </w:tr>
    </w:tbl>
    <w:p w14:paraId="6ADC4FDF" w14:textId="77777777" w:rsidR="004705FA" w:rsidRDefault="004705FA" w:rsidP="00E238DE">
      <w:pPr>
        <w:spacing w:after="0" w:line="240" w:lineRule="auto"/>
      </w:pPr>
    </w:p>
    <w:p w14:paraId="20F11AC5" w14:textId="77777777" w:rsidR="004705FA" w:rsidRDefault="00000000" w:rsidP="00E238DE">
      <w:pPr>
        <w:pStyle w:val="Heading2"/>
        <w:spacing w:before="0" w:after="0" w:line="240" w:lineRule="auto"/>
      </w:pPr>
      <w:r>
        <w:rPr>
          <w:rFonts w:ascii="Calibri" w:hAnsi="Calibri"/>
        </w:rPr>
        <w:t>DEPLOYED APPLICATIONS</w:t>
      </w:r>
    </w:p>
    <w:tbl>
      <w:tblPr>
        <w:tblStyle w:val="TableGrid"/>
        <w:tblW w:w="9833" w:type="dxa"/>
        <w:jc w:val="center"/>
        <w:tblLayout w:type="fixed"/>
        <w:tblLook w:val="04A0" w:firstRow="1" w:lastRow="0" w:firstColumn="1" w:lastColumn="0" w:noHBand="0" w:noVBand="1"/>
      </w:tblPr>
      <w:tblGrid>
        <w:gridCol w:w="2299"/>
        <w:gridCol w:w="4392"/>
        <w:gridCol w:w="3142"/>
      </w:tblGrid>
      <w:tr w:rsidR="004705FA" w14:paraId="651BB7D4" w14:textId="77777777" w:rsidTr="00E238DE">
        <w:trPr>
          <w:jc w:val="center"/>
        </w:trPr>
        <w:tc>
          <w:tcPr>
            <w:tcW w:w="2299" w:type="dxa"/>
            <w:vAlign w:val="center"/>
          </w:tcPr>
          <w:p w14:paraId="5C9CBBAD" w14:textId="77777777" w:rsidR="004705FA" w:rsidRDefault="00000000" w:rsidP="00E238DE">
            <w:pPr>
              <w:spacing w:after="0" w:line="240" w:lineRule="auto"/>
            </w:pPr>
            <w:r>
              <w:rPr>
                <w:b/>
                <w:sz w:val="18"/>
              </w:rPr>
              <w:t>SUB-TASK</w:t>
            </w:r>
          </w:p>
        </w:tc>
        <w:tc>
          <w:tcPr>
            <w:tcW w:w="4392" w:type="dxa"/>
            <w:vAlign w:val="center"/>
          </w:tcPr>
          <w:p w14:paraId="03D8B9F6" w14:textId="77777777" w:rsidR="004705FA" w:rsidRDefault="00000000" w:rsidP="00E238DE">
            <w:pPr>
              <w:spacing w:after="0" w:line="240" w:lineRule="auto"/>
            </w:pPr>
            <w:r>
              <w:rPr>
                <w:b/>
                <w:sz w:val="18"/>
              </w:rPr>
              <w:t>APPLICATION</w:t>
            </w:r>
          </w:p>
        </w:tc>
        <w:tc>
          <w:tcPr>
            <w:tcW w:w="3142" w:type="dxa"/>
            <w:vAlign w:val="center"/>
          </w:tcPr>
          <w:p w14:paraId="2C62CB3D" w14:textId="77777777" w:rsidR="004705FA" w:rsidRDefault="00000000" w:rsidP="00E238DE">
            <w:pPr>
              <w:spacing w:after="0" w:line="240" w:lineRule="auto"/>
            </w:pPr>
            <w:r>
              <w:rPr>
                <w:b/>
                <w:sz w:val="18"/>
              </w:rPr>
              <w:t>RESULT</w:t>
            </w:r>
          </w:p>
        </w:tc>
      </w:tr>
      <w:tr w:rsidR="004705FA" w14:paraId="2BAA8F50" w14:textId="77777777" w:rsidTr="00E238DE">
        <w:trPr>
          <w:jc w:val="center"/>
        </w:trPr>
        <w:tc>
          <w:tcPr>
            <w:tcW w:w="2299" w:type="dxa"/>
            <w:vAlign w:val="center"/>
          </w:tcPr>
          <w:p w14:paraId="73682398" w14:textId="77777777" w:rsidR="004705FA" w:rsidRDefault="00000000" w:rsidP="00E238DE">
            <w:pPr>
              <w:spacing w:after="0" w:line="240" w:lineRule="auto"/>
            </w:pPr>
            <w:r>
              <w:rPr>
                <w:sz w:val="18"/>
              </w:rPr>
              <w:t>3.1 / Pass</w:t>
            </w:r>
          </w:p>
        </w:tc>
        <w:tc>
          <w:tcPr>
            <w:tcW w:w="4392" w:type="dxa"/>
            <w:vAlign w:val="center"/>
          </w:tcPr>
          <w:p w14:paraId="7D2A676A" w14:textId="77777777" w:rsidR="004705FA" w:rsidRDefault="00000000" w:rsidP="00E238DE">
            <w:pPr>
              <w:spacing w:after="0" w:line="240" w:lineRule="auto"/>
            </w:pPr>
            <w:r>
              <w:rPr>
                <w:sz w:val="18"/>
              </w:rPr>
              <w:t>Existing ASP.NET Core sample</w:t>
            </w:r>
          </w:p>
        </w:tc>
        <w:tc>
          <w:tcPr>
            <w:tcW w:w="3142" w:type="dxa"/>
            <w:vAlign w:val="center"/>
          </w:tcPr>
          <w:p w14:paraId="5ECE4E9C" w14:textId="77777777" w:rsidR="004705FA" w:rsidRDefault="00000000" w:rsidP="00E238DE">
            <w:pPr>
              <w:spacing w:after="0" w:line="240" w:lineRule="auto"/>
            </w:pPr>
            <w:r>
              <w:rPr>
                <w:sz w:val="18"/>
              </w:rPr>
              <w:t>.NET 10 on Azure / online</w:t>
            </w:r>
          </w:p>
        </w:tc>
      </w:tr>
      <w:tr w:rsidR="004705FA" w14:paraId="168B88BF" w14:textId="77777777" w:rsidTr="00E238DE">
        <w:trPr>
          <w:jc w:val="center"/>
        </w:trPr>
        <w:tc>
          <w:tcPr>
            <w:tcW w:w="2299" w:type="dxa"/>
            <w:vAlign w:val="center"/>
          </w:tcPr>
          <w:p w14:paraId="4948C555" w14:textId="77777777" w:rsidR="004705FA" w:rsidRDefault="00000000" w:rsidP="00E238DE">
            <w:pPr>
              <w:spacing w:after="0" w:line="240" w:lineRule="auto"/>
            </w:pPr>
            <w:r>
              <w:rPr>
                <w:sz w:val="18"/>
              </w:rPr>
              <w:t>3.2 / Credit</w:t>
            </w:r>
          </w:p>
        </w:tc>
        <w:tc>
          <w:tcPr>
            <w:tcW w:w="4392" w:type="dxa"/>
            <w:vAlign w:val="center"/>
          </w:tcPr>
          <w:p w14:paraId="07C71C7C" w14:textId="77777777" w:rsidR="004705FA" w:rsidRDefault="00000000" w:rsidP="00E238DE">
            <w:pPr>
              <w:spacing w:after="0" w:line="240" w:lineRule="auto"/>
            </w:pPr>
            <w:r>
              <w:rPr>
                <w:sz w:val="18"/>
              </w:rPr>
              <w:t>DeployLens - C# edition</w:t>
            </w:r>
          </w:p>
        </w:tc>
        <w:tc>
          <w:tcPr>
            <w:tcW w:w="3142" w:type="dxa"/>
            <w:vAlign w:val="center"/>
          </w:tcPr>
          <w:p w14:paraId="7C9C62E9" w14:textId="77777777" w:rsidR="004705FA" w:rsidRDefault="00000000" w:rsidP="00E238DE">
            <w:pPr>
              <w:spacing w:after="0" w:line="240" w:lineRule="auto"/>
            </w:pPr>
            <w:r>
              <w:rPr>
                <w:sz w:val="18"/>
              </w:rPr>
              <w:t>.NET 10 on Azure / stopped as required</w:t>
            </w:r>
          </w:p>
        </w:tc>
      </w:tr>
      <w:tr w:rsidR="004705FA" w14:paraId="66473940" w14:textId="77777777" w:rsidTr="00E238DE">
        <w:trPr>
          <w:jc w:val="center"/>
        </w:trPr>
        <w:tc>
          <w:tcPr>
            <w:tcW w:w="2299" w:type="dxa"/>
            <w:vAlign w:val="center"/>
          </w:tcPr>
          <w:p w14:paraId="0209C3DC" w14:textId="77777777" w:rsidR="004705FA" w:rsidRDefault="00000000" w:rsidP="00E238DE">
            <w:pPr>
              <w:spacing w:after="0" w:line="240" w:lineRule="auto"/>
            </w:pPr>
            <w:r>
              <w:rPr>
                <w:sz w:val="18"/>
              </w:rPr>
              <w:t>3.3 / HD</w:t>
            </w:r>
          </w:p>
        </w:tc>
        <w:tc>
          <w:tcPr>
            <w:tcW w:w="4392" w:type="dxa"/>
            <w:vAlign w:val="center"/>
          </w:tcPr>
          <w:p w14:paraId="4BAB7270" w14:textId="77777777" w:rsidR="004705FA" w:rsidRDefault="00000000" w:rsidP="00E238DE">
            <w:pPr>
              <w:spacing w:after="0" w:line="240" w:lineRule="auto"/>
            </w:pPr>
            <w:r>
              <w:rPr>
                <w:sz w:val="18"/>
              </w:rPr>
              <w:t>DeployLens - PHP edition</w:t>
            </w:r>
          </w:p>
        </w:tc>
        <w:tc>
          <w:tcPr>
            <w:tcW w:w="3142" w:type="dxa"/>
            <w:vAlign w:val="center"/>
          </w:tcPr>
          <w:p w14:paraId="0B521047" w14:textId="77777777" w:rsidR="004705FA" w:rsidRDefault="00000000" w:rsidP="00E238DE">
            <w:pPr>
              <w:spacing w:after="0" w:line="240" w:lineRule="auto"/>
            </w:pPr>
            <w:r>
              <w:rPr>
                <w:sz w:val="18"/>
              </w:rPr>
              <w:t>PHP 8.4 on Azure / online</w:t>
            </w:r>
          </w:p>
        </w:tc>
      </w:tr>
    </w:tbl>
    <w:p w14:paraId="1DA9189D" w14:textId="77777777" w:rsidR="004705FA" w:rsidRDefault="00000000" w:rsidP="00E238DE">
      <w:pPr>
        <w:spacing w:after="0" w:line="240" w:lineRule="auto"/>
      </w:pPr>
      <w:r>
        <w:br w:type="page"/>
      </w:r>
    </w:p>
    <w:p w14:paraId="7B220996" w14:textId="37F039F2" w:rsidR="004705FA" w:rsidRDefault="00000000" w:rsidP="00E238DE">
      <w:pPr>
        <w:pStyle w:val="Heading1"/>
        <w:numPr>
          <w:ilvl w:val="0"/>
          <w:numId w:val="10"/>
        </w:numPr>
        <w:spacing w:before="0" w:after="0" w:line="240" w:lineRule="auto"/>
      </w:pPr>
      <w:r>
        <w:rPr>
          <w:rFonts w:ascii="Calibri" w:hAnsi="Calibri"/>
        </w:rPr>
        <w:lastRenderedPageBreak/>
        <w:t>Purpose and scope</w:t>
      </w:r>
    </w:p>
    <w:p w14:paraId="63D6B56D" w14:textId="77777777" w:rsidR="004705FA" w:rsidRDefault="00000000" w:rsidP="00E238DE">
      <w:pPr>
        <w:spacing w:after="0" w:line="240" w:lineRule="auto"/>
        <w:jc w:val="both"/>
      </w:pPr>
      <w:r>
        <w:t>For this task, I deployed an existing ASP.NET Core sample to Azure, then built and deployed two versions of DeployLens, one in C# and one in PHP. I completed the Pass and Credit steps as part of my attempt at Task 3.3 (High Distinction).</w:t>
      </w:r>
    </w:p>
    <w:p w14:paraId="3EFB1334" w14:textId="585321FB" w:rsidR="004705FA" w:rsidRDefault="00000000" w:rsidP="00E238DE">
      <w:pPr>
        <w:pStyle w:val="Heading2"/>
        <w:numPr>
          <w:ilvl w:val="1"/>
          <w:numId w:val="10"/>
        </w:numPr>
        <w:spacing w:before="0" w:after="0" w:line="240" w:lineRule="auto"/>
      </w:pPr>
      <w:r>
        <w:rPr>
          <w:rFonts w:ascii="Calibri" w:hAnsi="Calibri"/>
        </w:rPr>
        <w:t>Mapping to the assessment brief</w:t>
      </w:r>
    </w:p>
    <w:tbl>
      <w:tblPr>
        <w:tblStyle w:val="TableGrid"/>
        <w:tblW w:w="9572" w:type="dxa"/>
        <w:jc w:val="center"/>
        <w:tblLayout w:type="fixed"/>
        <w:tblLook w:val="04A0" w:firstRow="1" w:lastRow="0" w:firstColumn="1" w:lastColumn="0" w:noHBand="0" w:noVBand="1"/>
      </w:tblPr>
      <w:tblGrid>
        <w:gridCol w:w="1537"/>
        <w:gridCol w:w="3351"/>
        <w:gridCol w:w="4684"/>
      </w:tblGrid>
      <w:tr w:rsidR="004705FA" w14:paraId="4B760559" w14:textId="77777777" w:rsidTr="00E238DE">
        <w:trPr>
          <w:jc w:val="center"/>
        </w:trPr>
        <w:tc>
          <w:tcPr>
            <w:tcW w:w="1537" w:type="dxa"/>
            <w:vAlign w:val="center"/>
          </w:tcPr>
          <w:p w14:paraId="411C8E5A" w14:textId="77777777" w:rsidR="004705FA" w:rsidRDefault="00000000" w:rsidP="00E238DE">
            <w:pPr>
              <w:spacing w:after="0" w:line="240" w:lineRule="auto"/>
            </w:pPr>
            <w:r>
              <w:rPr>
                <w:b/>
                <w:sz w:val="18"/>
              </w:rPr>
              <w:t>TASK</w:t>
            </w:r>
          </w:p>
        </w:tc>
        <w:tc>
          <w:tcPr>
            <w:tcW w:w="3351" w:type="dxa"/>
            <w:vAlign w:val="center"/>
          </w:tcPr>
          <w:p w14:paraId="7F8DF213" w14:textId="77777777" w:rsidR="004705FA" w:rsidRDefault="00000000" w:rsidP="00E238DE">
            <w:pPr>
              <w:spacing w:after="0" w:line="240" w:lineRule="auto"/>
            </w:pPr>
            <w:r>
              <w:rPr>
                <w:b/>
                <w:sz w:val="18"/>
              </w:rPr>
              <w:t>REQUIRED WORK</w:t>
            </w:r>
          </w:p>
        </w:tc>
        <w:tc>
          <w:tcPr>
            <w:tcW w:w="4684" w:type="dxa"/>
            <w:vAlign w:val="center"/>
          </w:tcPr>
          <w:p w14:paraId="038CCBE0" w14:textId="77777777" w:rsidR="004705FA" w:rsidRDefault="00000000" w:rsidP="00E238DE">
            <w:pPr>
              <w:spacing w:after="0" w:line="240" w:lineRule="auto"/>
            </w:pPr>
            <w:r>
              <w:rPr>
                <w:b/>
                <w:sz w:val="18"/>
              </w:rPr>
              <w:t>EVIDENCE IN THIS REPORT</w:t>
            </w:r>
          </w:p>
        </w:tc>
      </w:tr>
      <w:tr w:rsidR="004705FA" w14:paraId="140AFD0F" w14:textId="77777777" w:rsidTr="00E238DE">
        <w:trPr>
          <w:jc w:val="center"/>
        </w:trPr>
        <w:tc>
          <w:tcPr>
            <w:tcW w:w="1537" w:type="dxa"/>
            <w:vAlign w:val="center"/>
          </w:tcPr>
          <w:p w14:paraId="09B81149" w14:textId="77777777" w:rsidR="004705FA" w:rsidRDefault="00000000" w:rsidP="00E238DE">
            <w:pPr>
              <w:spacing w:after="0" w:line="240" w:lineRule="auto"/>
            </w:pPr>
            <w:r>
              <w:rPr>
                <w:sz w:val="18"/>
              </w:rPr>
              <w:t>3.1 / Pass</w:t>
            </w:r>
          </w:p>
        </w:tc>
        <w:tc>
          <w:tcPr>
            <w:tcW w:w="3351" w:type="dxa"/>
            <w:vAlign w:val="center"/>
          </w:tcPr>
          <w:p w14:paraId="757BCAD9" w14:textId="77777777" w:rsidR="004705FA" w:rsidRDefault="00000000" w:rsidP="00E238DE">
            <w:pPr>
              <w:spacing w:after="0" w:line="240" w:lineRule="auto"/>
            </w:pPr>
            <w:r>
              <w:rPr>
                <w:sz w:val="18"/>
              </w:rPr>
              <w:t>Azure account; VS Code; existing app deployed to Azure</w:t>
            </w:r>
          </w:p>
        </w:tc>
        <w:tc>
          <w:tcPr>
            <w:tcW w:w="4684" w:type="dxa"/>
            <w:vAlign w:val="center"/>
          </w:tcPr>
          <w:p w14:paraId="2921E2EA" w14:textId="77777777" w:rsidR="004705FA" w:rsidRDefault="00000000" w:rsidP="00E238DE">
            <w:pPr>
              <w:spacing w:after="0" w:line="240" w:lineRule="auto"/>
            </w:pPr>
            <w:r>
              <w:rPr>
                <w:sz w:val="18"/>
              </w:rPr>
              <w:t>Azure resource, publish result and public Counter page</w:t>
            </w:r>
          </w:p>
        </w:tc>
      </w:tr>
      <w:tr w:rsidR="004705FA" w14:paraId="1A8F147C" w14:textId="77777777" w:rsidTr="00E238DE">
        <w:trPr>
          <w:jc w:val="center"/>
        </w:trPr>
        <w:tc>
          <w:tcPr>
            <w:tcW w:w="1537" w:type="dxa"/>
            <w:vAlign w:val="center"/>
          </w:tcPr>
          <w:p w14:paraId="049AD7F5" w14:textId="77777777" w:rsidR="004705FA" w:rsidRDefault="00000000" w:rsidP="00E238DE">
            <w:pPr>
              <w:spacing w:after="0" w:line="240" w:lineRule="auto"/>
            </w:pPr>
            <w:r>
              <w:rPr>
                <w:sz w:val="18"/>
              </w:rPr>
              <w:t>3.2 / Credit</w:t>
            </w:r>
          </w:p>
        </w:tc>
        <w:tc>
          <w:tcPr>
            <w:tcW w:w="3351" w:type="dxa"/>
            <w:vAlign w:val="center"/>
          </w:tcPr>
          <w:p w14:paraId="435B8BA0" w14:textId="77777777" w:rsidR="004705FA" w:rsidRDefault="00000000" w:rsidP="00E238DE">
            <w:pPr>
              <w:spacing w:after="0" w:line="240" w:lineRule="auto"/>
            </w:pPr>
            <w:r>
              <w:rPr>
                <w:sz w:val="18"/>
              </w:rPr>
              <w:t>Develop C# app; deploy; deactivate</w:t>
            </w:r>
          </w:p>
        </w:tc>
        <w:tc>
          <w:tcPr>
            <w:tcW w:w="4684" w:type="dxa"/>
            <w:vAlign w:val="center"/>
          </w:tcPr>
          <w:p w14:paraId="2A0846C1" w14:textId="77777777" w:rsidR="004705FA" w:rsidRDefault="00000000" w:rsidP="00E238DE">
            <w:pPr>
              <w:spacing w:after="0" w:line="240" w:lineRule="auto"/>
            </w:pPr>
            <w:r>
              <w:rPr>
                <w:sz w:val="18"/>
              </w:rPr>
              <w:t>DeployLens C# source overview, running Azure assessment, Stopped state and 403 response</w:t>
            </w:r>
          </w:p>
        </w:tc>
      </w:tr>
      <w:tr w:rsidR="004705FA" w14:paraId="65C66DCB" w14:textId="77777777" w:rsidTr="00E238DE">
        <w:trPr>
          <w:jc w:val="center"/>
        </w:trPr>
        <w:tc>
          <w:tcPr>
            <w:tcW w:w="1537" w:type="dxa"/>
            <w:vAlign w:val="center"/>
          </w:tcPr>
          <w:p w14:paraId="7E119FA0" w14:textId="77777777" w:rsidR="004705FA" w:rsidRDefault="00000000" w:rsidP="00E238DE">
            <w:pPr>
              <w:spacing w:after="0" w:line="240" w:lineRule="auto"/>
            </w:pPr>
            <w:r>
              <w:rPr>
                <w:sz w:val="18"/>
              </w:rPr>
              <w:t>3.3 / HD</w:t>
            </w:r>
          </w:p>
        </w:tc>
        <w:tc>
          <w:tcPr>
            <w:tcW w:w="3351" w:type="dxa"/>
            <w:vAlign w:val="center"/>
          </w:tcPr>
          <w:p w14:paraId="0525C161" w14:textId="77777777" w:rsidR="004705FA" w:rsidRDefault="00000000" w:rsidP="00E238DE">
            <w:pPr>
              <w:spacing w:after="0" w:line="240" w:lineRule="auto"/>
            </w:pPr>
            <w:r>
              <w:rPr>
                <w:sz w:val="18"/>
              </w:rPr>
              <w:t>Install PHP; develop web app; deploy to Azure</w:t>
            </w:r>
          </w:p>
        </w:tc>
        <w:tc>
          <w:tcPr>
            <w:tcW w:w="4684" w:type="dxa"/>
            <w:vAlign w:val="center"/>
          </w:tcPr>
          <w:p w14:paraId="14784A48" w14:textId="77777777" w:rsidR="004705FA" w:rsidRDefault="00000000" w:rsidP="00E238DE">
            <w:pPr>
              <w:spacing w:after="0" w:line="240" w:lineRule="auto"/>
            </w:pPr>
            <w:r>
              <w:rPr>
                <w:sz w:val="18"/>
              </w:rPr>
              <w:t>PHP version, DeployLens PHP app, Azure deployment logs and public health endpoint</w:t>
            </w:r>
          </w:p>
        </w:tc>
      </w:tr>
    </w:tbl>
    <w:p w14:paraId="086EE316" w14:textId="77777777" w:rsidR="004705FA" w:rsidRDefault="004705FA" w:rsidP="00E238DE">
      <w:pPr>
        <w:spacing w:after="0" w:line="240" w:lineRule="auto"/>
      </w:pPr>
    </w:p>
    <w:p w14:paraId="210A6A68" w14:textId="0E3878F4" w:rsidR="004705FA" w:rsidRDefault="00000000" w:rsidP="00E238DE">
      <w:pPr>
        <w:pStyle w:val="Heading2"/>
        <w:numPr>
          <w:ilvl w:val="1"/>
          <w:numId w:val="10"/>
        </w:numPr>
        <w:spacing w:before="0" w:after="0" w:line="240" w:lineRule="auto"/>
      </w:pPr>
      <w:r>
        <w:rPr>
          <w:rFonts w:ascii="Calibri" w:hAnsi="Calibri"/>
        </w:rPr>
        <w:t xml:space="preserve"> Selected architecture</w:t>
      </w:r>
    </w:p>
    <w:p w14:paraId="27A0E017" w14:textId="77777777" w:rsidR="004705FA" w:rsidRDefault="00000000" w:rsidP="00E238DE">
      <w:pPr>
        <w:spacing w:after="0" w:line="240" w:lineRule="auto"/>
        <w:jc w:val="both"/>
      </w:pPr>
      <w:r>
        <w:t>I kept the three Web Apps in the same Azure resource group, rg-swe40006-task3. The ASP.NET sample and DeployLens C# share a Windows Free (F1) App Service Plan. The PHP version runs on a separate Linux Free (F1) plan, as the Windows plan could not host the selected PHP runtime.</w:t>
      </w:r>
    </w:p>
    <w:tbl>
      <w:tblPr>
        <w:tblStyle w:val="TableGrid"/>
        <w:tblW w:w="9616" w:type="dxa"/>
        <w:jc w:val="center"/>
        <w:tblLayout w:type="fixed"/>
        <w:tblLook w:val="04A0" w:firstRow="1" w:lastRow="0" w:firstColumn="1" w:lastColumn="0" w:noHBand="0" w:noVBand="1"/>
      </w:tblPr>
      <w:tblGrid>
        <w:gridCol w:w="3212"/>
        <w:gridCol w:w="3312"/>
        <w:gridCol w:w="3092"/>
      </w:tblGrid>
      <w:tr w:rsidR="004705FA" w14:paraId="184BAE2A" w14:textId="77777777" w:rsidTr="00E238DE">
        <w:trPr>
          <w:jc w:val="center"/>
        </w:trPr>
        <w:tc>
          <w:tcPr>
            <w:tcW w:w="3212" w:type="dxa"/>
            <w:vAlign w:val="center"/>
          </w:tcPr>
          <w:p w14:paraId="61C190B2" w14:textId="77777777" w:rsidR="004705FA" w:rsidRDefault="00000000" w:rsidP="00E238DE">
            <w:pPr>
              <w:spacing w:after="0" w:line="240" w:lineRule="auto"/>
            </w:pPr>
            <w:r>
              <w:rPr>
                <w:b/>
                <w:sz w:val="18"/>
              </w:rPr>
              <w:t>APPLICATION</w:t>
            </w:r>
          </w:p>
        </w:tc>
        <w:tc>
          <w:tcPr>
            <w:tcW w:w="3312" w:type="dxa"/>
            <w:vAlign w:val="center"/>
          </w:tcPr>
          <w:p w14:paraId="59D8DB4C" w14:textId="77777777" w:rsidR="004705FA" w:rsidRDefault="00000000" w:rsidP="00E238DE">
            <w:pPr>
              <w:spacing w:after="0" w:line="240" w:lineRule="auto"/>
            </w:pPr>
            <w:r>
              <w:rPr>
                <w:b/>
                <w:sz w:val="18"/>
              </w:rPr>
              <w:t>RUNTIME / PLAN</w:t>
            </w:r>
          </w:p>
        </w:tc>
        <w:tc>
          <w:tcPr>
            <w:tcW w:w="3092" w:type="dxa"/>
            <w:vAlign w:val="center"/>
          </w:tcPr>
          <w:p w14:paraId="6F61DC41" w14:textId="77777777" w:rsidR="004705FA" w:rsidRDefault="00000000" w:rsidP="00E238DE">
            <w:pPr>
              <w:spacing w:after="0" w:line="240" w:lineRule="auto"/>
            </w:pPr>
            <w:r>
              <w:rPr>
                <w:b/>
                <w:sz w:val="18"/>
              </w:rPr>
              <w:t>INTENDED FINAL STATE</w:t>
            </w:r>
          </w:p>
        </w:tc>
      </w:tr>
      <w:tr w:rsidR="004705FA" w14:paraId="25CA24EF" w14:textId="77777777" w:rsidTr="00E238DE">
        <w:trPr>
          <w:jc w:val="center"/>
        </w:trPr>
        <w:tc>
          <w:tcPr>
            <w:tcW w:w="3212" w:type="dxa"/>
            <w:vAlign w:val="center"/>
          </w:tcPr>
          <w:p w14:paraId="2A65412C" w14:textId="77777777" w:rsidR="004705FA" w:rsidRDefault="00000000" w:rsidP="00E238DE">
            <w:pPr>
              <w:spacing w:after="0" w:line="240" w:lineRule="auto"/>
            </w:pPr>
            <w:r>
              <w:rPr>
                <w:sz w:val="18"/>
              </w:rPr>
              <w:t>SWE40006-Task3-Sample</w:t>
            </w:r>
          </w:p>
        </w:tc>
        <w:tc>
          <w:tcPr>
            <w:tcW w:w="3312" w:type="dxa"/>
            <w:vAlign w:val="center"/>
          </w:tcPr>
          <w:p w14:paraId="09820C81" w14:textId="77777777" w:rsidR="004705FA" w:rsidRDefault="00000000" w:rsidP="00E238DE">
            <w:pPr>
              <w:spacing w:after="0" w:line="240" w:lineRule="auto"/>
            </w:pPr>
            <w:r>
              <w:rPr>
                <w:sz w:val="18"/>
              </w:rPr>
              <w:t>.NET 10 / Windows Free F1</w:t>
            </w:r>
          </w:p>
        </w:tc>
        <w:tc>
          <w:tcPr>
            <w:tcW w:w="3092" w:type="dxa"/>
            <w:vAlign w:val="center"/>
          </w:tcPr>
          <w:p w14:paraId="5D266A55" w14:textId="77777777" w:rsidR="004705FA" w:rsidRDefault="00000000" w:rsidP="00E238DE">
            <w:pPr>
              <w:spacing w:after="0" w:line="240" w:lineRule="auto"/>
            </w:pPr>
            <w:r>
              <w:rPr>
                <w:sz w:val="18"/>
              </w:rPr>
              <w:t>Running</w:t>
            </w:r>
          </w:p>
        </w:tc>
      </w:tr>
      <w:tr w:rsidR="004705FA" w14:paraId="35ADA624" w14:textId="77777777" w:rsidTr="00E238DE">
        <w:trPr>
          <w:jc w:val="center"/>
        </w:trPr>
        <w:tc>
          <w:tcPr>
            <w:tcW w:w="3212" w:type="dxa"/>
            <w:vAlign w:val="center"/>
          </w:tcPr>
          <w:p w14:paraId="56F7A76F" w14:textId="77777777" w:rsidR="004705FA" w:rsidRDefault="00000000" w:rsidP="00E238DE">
            <w:pPr>
              <w:spacing w:after="0" w:line="240" w:lineRule="auto"/>
            </w:pPr>
            <w:r>
              <w:rPr>
                <w:sz w:val="18"/>
              </w:rPr>
              <w:t>SWE40006-Task3-CS</w:t>
            </w:r>
          </w:p>
        </w:tc>
        <w:tc>
          <w:tcPr>
            <w:tcW w:w="3312" w:type="dxa"/>
            <w:vAlign w:val="center"/>
          </w:tcPr>
          <w:p w14:paraId="75DF3985" w14:textId="77777777" w:rsidR="004705FA" w:rsidRDefault="00000000" w:rsidP="00E238DE">
            <w:pPr>
              <w:spacing w:after="0" w:line="240" w:lineRule="auto"/>
            </w:pPr>
            <w:r>
              <w:rPr>
                <w:sz w:val="18"/>
              </w:rPr>
              <w:t>.NET 10 / Windows Free F1</w:t>
            </w:r>
          </w:p>
        </w:tc>
        <w:tc>
          <w:tcPr>
            <w:tcW w:w="3092" w:type="dxa"/>
            <w:vAlign w:val="center"/>
          </w:tcPr>
          <w:p w14:paraId="0FAE8840" w14:textId="77777777" w:rsidR="004705FA" w:rsidRDefault="00000000" w:rsidP="00E238DE">
            <w:pPr>
              <w:spacing w:after="0" w:line="240" w:lineRule="auto"/>
            </w:pPr>
            <w:r>
              <w:rPr>
                <w:sz w:val="18"/>
              </w:rPr>
              <w:t>Stopped (deactivated)</w:t>
            </w:r>
          </w:p>
        </w:tc>
      </w:tr>
      <w:tr w:rsidR="004705FA" w14:paraId="20BEB88F" w14:textId="77777777" w:rsidTr="00E238DE">
        <w:trPr>
          <w:jc w:val="center"/>
        </w:trPr>
        <w:tc>
          <w:tcPr>
            <w:tcW w:w="3212" w:type="dxa"/>
            <w:vAlign w:val="center"/>
          </w:tcPr>
          <w:p w14:paraId="61CB70F8" w14:textId="77777777" w:rsidR="004705FA" w:rsidRDefault="00000000" w:rsidP="00E238DE">
            <w:pPr>
              <w:spacing w:after="0" w:line="240" w:lineRule="auto"/>
            </w:pPr>
            <w:r>
              <w:rPr>
                <w:sz w:val="18"/>
              </w:rPr>
              <w:t>SWE40006-Task3-PHP</w:t>
            </w:r>
          </w:p>
        </w:tc>
        <w:tc>
          <w:tcPr>
            <w:tcW w:w="3312" w:type="dxa"/>
            <w:vAlign w:val="center"/>
          </w:tcPr>
          <w:p w14:paraId="54B9B548" w14:textId="77777777" w:rsidR="004705FA" w:rsidRDefault="00000000" w:rsidP="00E238DE">
            <w:pPr>
              <w:spacing w:after="0" w:line="240" w:lineRule="auto"/>
            </w:pPr>
            <w:r>
              <w:rPr>
                <w:sz w:val="18"/>
              </w:rPr>
              <w:t>PHP 8.4 / Linux Free F1</w:t>
            </w:r>
          </w:p>
        </w:tc>
        <w:tc>
          <w:tcPr>
            <w:tcW w:w="3092" w:type="dxa"/>
            <w:vAlign w:val="center"/>
          </w:tcPr>
          <w:p w14:paraId="736C672A" w14:textId="77777777" w:rsidR="004705FA" w:rsidRDefault="00000000" w:rsidP="00E238DE">
            <w:pPr>
              <w:spacing w:after="0" w:line="240" w:lineRule="auto"/>
            </w:pPr>
            <w:r>
              <w:rPr>
                <w:sz w:val="18"/>
              </w:rPr>
              <w:t>Running</w:t>
            </w:r>
          </w:p>
        </w:tc>
      </w:tr>
    </w:tbl>
    <w:p w14:paraId="4FBB1AFE" w14:textId="77777777" w:rsidR="004705FA" w:rsidRDefault="004705FA" w:rsidP="00E238DE">
      <w:pPr>
        <w:spacing w:after="0" w:line="240" w:lineRule="auto"/>
      </w:pPr>
    </w:p>
    <w:p w14:paraId="58076255" w14:textId="69F691B4" w:rsidR="004705FA" w:rsidRDefault="00000000" w:rsidP="00E238DE">
      <w:pPr>
        <w:pStyle w:val="Heading2"/>
        <w:numPr>
          <w:ilvl w:val="1"/>
          <w:numId w:val="10"/>
        </w:numPr>
        <w:spacing w:before="0" w:after="0" w:line="240" w:lineRule="auto"/>
      </w:pPr>
      <w:r>
        <w:rPr>
          <w:rFonts w:ascii="Calibri" w:hAnsi="Calibri"/>
        </w:rPr>
        <w:t xml:space="preserve"> Development and deployment workflow</w:t>
      </w:r>
    </w:p>
    <w:p w14:paraId="2E542B79" w14:textId="77777777" w:rsidR="004705FA" w:rsidRDefault="00000000" w:rsidP="00E238DE">
      <w:pPr>
        <w:spacing w:after="0" w:line="240" w:lineRule="auto"/>
        <w:jc w:val="both"/>
      </w:pPr>
      <w:r>
        <w:t>I tested each application locally before creating its Azure Web App. I then deployed the required files with the Azure App Service extension in VS Code and tested the public site. Once I had verified the C# version, I stopped only that Web App to meet the deactivation requirement. I left the PHP version running for verification.</w:t>
      </w:r>
    </w:p>
    <w:p w14:paraId="64AC0113" w14:textId="77777777" w:rsidR="004705FA" w:rsidRDefault="004705FA" w:rsidP="00E238DE">
      <w:pPr>
        <w:spacing w:after="0" w:line="240" w:lineRule="auto"/>
      </w:pPr>
    </w:p>
    <w:p w14:paraId="35B218F5" w14:textId="77777777" w:rsidR="004705FA" w:rsidRDefault="00000000" w:rsidP="00E238DE">
      <w:pPr>
        <w:spacing w:after="0" w:line="240" w:lineRule="auto"/>
      </w:pPr>
      <w:r>
        <w:br w:type="page"/>
      </w:r>
    </w:p>
    <w:p w14:paraId="0C744DCB" w14:textId="3FB0BBE6" w:rsidR="004705FA" w:rsidRDefault="00E238DE" w:rsidP="00E238DE">
      <w:pPr>
        <w:pStyle w:val="Heading1"/>
        <w:spacing w:before="0" w:after="0" w:line="240" w:lineRule="auto"/>
      </w:pPr>
      <w:r>
        <w:rPr>
          <w:rFonts w:ascii="Calibri" w:hAnsi="Calibri"/>
        </w:rPr>
        <w:lastRenderedPageBreak/>
        <w:t>2</w:t>
      </w:r>
      <w:r>
        <w:rPr>
          <w:rFonts w:ascii="Calibri" w:hAnsi="Calibri"/>
          <w:lang w:val="vi-VN"/>
        </w:rPr>
        <w:t xml:space="preserve">. </w:t>
      </w:r>
      <w:r>
        <w:rPr>
          <w:rFonts w:ascii="Calibri" w:hAnsi="Calibri"/>
        </w:rPr>
        <w:t>Task</w:t>
      </w:r>
      <w:r w:rsidR="00000000">
        <w:rPr>
          <w:rFonts w:ascii="Calibri" w:hAnsi="Calibri"/>
        </w:rPr>
        <w:t xml:space="preserve"> 3.1 - Existing ASP.NET Core application</w:t>
      </w:r>
    </w:p>
    <w:p w14:paraId="64D90F9A" w14:textId="7F330B65" w:rsidR="004705FA" w:rsidRDefault="00000000" w:rsidP="00E238DE">
      <w:pPr>
        <w:pStyle w:val="Heading2"/>
        <w:spacing w:before="0" w:after="0" w:line="240" w:lineRule="auto"/>
      </w:pPr>
      <w:r>
        <w:rPr>
          <w:rFonts w:ascii="Calibri" w:hAnsi="Calibri"/>
        </w:rPr>
        <w:t>2.</w:t>
      </w:r>
      <w:r w:rsidR="00E238DE">
        <w:rPr>
          <w:rFonts w:ascii="Calibri" w:hAnsi="Calibri"/>
        </w:rPr>
        <w:t>1</w:t>
      </w:r>
      <w:r w:rsidR="00E238DE">
        <w:rPr>
          <w:rFonts w:ascii="Calibri" w:hAnsi="Calibri"/>
          <w:lang w:val="vi-VN"/>
        </w:rPr>
        <w:t xml:space="preserve">. </w:t>
      </w:r>
      <w:r>
        <w:rPr>
          <w:rFonts w:ascii="Calibri" w:hAnsi="Calibri"/>
        </w:rPr>
        <w:t xml:space="preserve"> App selection and local preparation</w:t>
      </w:r>
    </w:p>
    <w:p w14:paraId="76388340" w14:textId="77777777" w:rsidR="004705FA" w:rsidRDefault="00000000" w:rsidP="00E238DE">
      <w:pPr>
        <w:spacing w:after="0" w:line="240" w:lineRule="auto"/>
        <w:jc w:val="both"/>
      </w:pPr>
      <w:r>
        <w:t>I chose Microsoft Azure Samples' existing dotnetcore-docs-hello-world application for Task 3.1. I kept it as an existing sample rather than claiming to have developed it. On my laptop, I used VS Code, Git and .NET SDK 10.0.401.</w:t>
      </w:r>
    </w:p>
    <w:p w14:paraId="71101533" w14:textId="77777777" w:rsidR="004705FA" w:rsidRDefault="00000000" w:rsidP="00E238DE">
      <w:pPr>
        <w:spacing w:after="0" w:line="240" w:lineRule="auto"/>
        <w:jc w:val="both"/>
      </w:pPr>
      <w:r>
        <w:t>On my first local run, the page had no styling and the console reported missing static assets. I found that the app was running directly from source in Production mode. After restarting it in Development mode, the layout loaded properly. I then prepared the deployment files with dotnet publish -c Release -o .\publish.</w:t>
      </w:r>
    </w:p>
    <w:p w14:paraId="110A358C" w14:textId="77777777" w:rsidR="004705FA" w:rsidRDefault="00000000" w:rsidP="00E238DE">
      <w:pPr>
        <w:keepNext/>
        <w:spacing w:after="0" w:line="240" w:lineRule="auto"/>
        <w:jc w:val="center"/>
      </w:pPr>
      <w:r>
        <w:rPr>
          <w:noProof/>
        </w:rPr>
        <w:drawing>
          <wp:inline distT="0" distB="0" distL="0" distR="0" wp14:anchorId="7949EF7D" wp14:editId="24757F1B">
            <wp:extent cx="6062472" cy="24215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0833_crop.jpg"/>
                    <pic:cNvPicPr/>
                  </pic:nvPicPr>
                  <pic:blipFill>
                    <a:blip r:embed="rId8"/>
                    <a:stretch>
                      <a:fillRect/>
                    </a:stretch>
                  </pic:blipFill>
                  <pic:spPr>
                    <a:xfrm>
                      <a:off x="0" y="0"/>
                      <a:ext cx="6062472" cy="2421505"/>
                    </a:xfrm>
                    <a:prstGeom prst="rect">
                      <a:avLst/>
                    </a:prstGeom>
                  </pic:spPr>
                </pic:pic>
              </a:graphicData>
            </a:graphic>
          </wp:inline>
        </w:drawing>
      </w:r>
    </w:p>
    <w:p w14:paraId="4FB5049D" w14:textId="77777777" w:rsidR="004705FA" w:rsidRDefault="00000000" w:rsidP="00E238DE">
      <w:pPr>
        <w:pStyle w:val="FigureCaption"/>
        <w:keepLines/>
        <w:spacing w:before="0" w:after="0" w:line="240" w:lineRule="auto"/>
        <w:jc w:val="center"/>
        <w:rPr>
          <w:lang w:val="vi-VN"/>
        </w:rPr>
      </w:pPr>
      <w:r>
        <w:t xml:space="preserve">Fig. 1. Release </w:t>
      </w:r>
      <w:proofErr w:type="gramStart"/>
      <w:r>
        <w:t>publish</w:t>
      </w:r>
      <w:proofErr w:type="gramEnd"/>
      <w:r>
        <w:t xml:space="preserve"> output for the existing ASP.NET Core sample.</w:t>
      </w:r>
    </w:p>
    <w:p w14:paraId="4AF4A792" w14:textId="77777777" w:rsidR="00E238DE" w:rsidRPr="00E238DE" w:rsidRDefault="00E238DE" w:rsidP="00E238DE">
      <w:pPr>
        <w:pStyle w:val="FigureCaption"/>
        <w:keepLines/>
        <w:spacing w:before="0" w:after="0" w:line="240" w:lineRule="auto"/>
        <w:jc w:val="center"/>
        <w:rPr>
          <w:lang w:val="vi-VN"/>
        </w:rPr>
      </w:pPr>
    </w:p>
    <w:p w14:paraId="6E7EE32F" w14:textId="6D012127" w:rsidR="004705FA" w:rsidRDefault="00E238DE" w:rsidP="00E238DE">
      <w:pPr>
        <w:pStyle w:val="Heading2"/>
        <w:spacing w:before="0" w:after="0" w:line="240" w:lineRule="auto"/>
      </w:pPr>
      <w:r>
        <w:rPr>
          <w:rFonts w:ascii="Calibri" w:hAnsi="Calibri"/>
        </w:rPr>
        <w:t>2.2</w:t>
      </w:r>
      <w:r>
        <w:rPr>
          <w:rFonts w:ascii="Calibri" w:hAnsi="Calibri"/>
          <w:lang w:val="vi-VN"/>
        </w:rPr>
        <w:t>.</w:t>
      </w:r>
      <w:r>
        <w:rPr>
          <w:rFonts w:ascii="Calibri" w:hAnsi="Calibri"/>
        </w:rPr>
        <w:t xml:space="preserve"> Azure</w:t>
      </w:r>
      <w:r w:rsidR="00000000">
        <w:rPr>
          <w:rFonts w:ascii="Calibri" w:hAnsi="Calibri"/>
        </w:rPr>
        <w:t xml:space="preserve"> deployment</w:t>
      </w:r>
    </w:p>
    <w:p w14:paraId="14DE6E59" w14:textId="77777777" w:rsidR="004705FA" w:rsidRDefault="00000000" w:rsidP="00E238DE">
      <w:pPr>
        <w:spacing w:after="0" w:line="240" w:lineRule="auto"/>
        <w:jc w:val="both"/>
      </w:pPr>
      <w:r>
        <w:t>I created a Windows Web App named SWE40006-Task3-Sample on the .NET 10 runtime, using the Free F1 tier. I deployed the published folder from VS Code and checked that the Azure deployment completed successfully.</w:t>
      </w:r>
    </w:p>
    <w:p w14:paraId="343C11F1" w14:textId="77777777" w:rsidR="004705FA" w:rsidRDefault="00000000" w:rsidP="00E238DE">
      <w:pPr>
        <w:keepNext/>
        <w:spacing w:after="0" w:line="240" w:lineRule="auto"/>
        <w:jc w:val="center"/>
      </w:pPr>
      <w:r>
        <w:rPr>
          <w:noProof/>
        </w:rPr>
        <w:drawing>
          <wp:inline distT="0" distB="0" distL="0" distR="0" wp14:anchorId="4A99E97A" wp14:editId="0D9ECFC8">
            <wp:extent cx="6062472" cy="18460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3000_crop.jpg"/>
                    <pic:cNvPicPr/>
                  </pic:nvPicPr>
                  <pic:blipFill>
                    <a:blip r:embed="rId9"/>
                    <a:stretch>
                      <a:fillRect/>
                    </a:stretch>
                  </pic:blipFill>
                  <pic:spPr>
                    <a:xfrm>
                      <a:off x="0" y="0"/>
                      <a:ext cx="6062472" cy="1846012"/>
                    </a:xfrm>
                    <a:prstGeom prst="rect">
                      <a:avLst/>
                    </a:prstGeom>
                  </pic:spPr>
                </pic:pic>
              </a:graphicData>
            </a:graphic>
          </wp:inline>
        </w:drawing>
      </w:r>
    </w:p>
    <w:p w14:paraId="7F891A92" w14:textId="77777777" w:rsidR="004705FA" w:rsidRDefault="00000000" w:rsidP="00E238DE">
      <w:pPr>
        <w:pStyle w:val="FigureCaption"/>
        <w:keepLines/>
        <w:spacing w:before="0" w:after="0" w:line="240" w:lineRule="auto"/>
        <w:jc w:val="center"/>
      </w:pPr>
      <w:r>
        <w:t>Fig. 2. VS Code Azure App Service deployment succeeded for SWE40006-Task3-Sample.</w:t>
      </w:r>
    </w:p>
    <w:p w14:paraId="49CD52F1" w14:textId="77777777" w:rsidR="004705FA" w:rsidRDefault="00000000" w:rsidP="00E238DE">
      <w:pPr>
        <w:spacing w:after="0" w:line="240" w:lineRule="auto"/>
      </w:pPr>
      <w:r>
        <w:br w:type="page"/>
      </w:r>
    </w:p>
    <w:p w14:paraId="64F3C3C9" w14:textId="77777777" w:rsidR="004705FA" w:rsidRDefault="00000000" w:rsidP="00E238DE">
      <w:pPr>
        <w:pStyle w:val="Heading2"/>
        <w:spacing w:before="0" w:after="0" w:line="240" w:lineRule="auto"/>
      </w:pPr>
      <w:r>
        <w:rPr>
          <w:rFonts w:ascii="Calibri" w:hAnsi="Calibri"/>
        </w:rPr>
        <w:lastRenderedPageBreak/>
        <w:t>2.3  Public verification</w:t>
      </w:r>
    </w:p>
    <w:p w14:paraId="76AAE6DC" w14:textId="77777777" w:rsidR="004705FA" w:rsidRDefault="00000000" w:rsidP="00E238DE">
      <w:pPr>
        <w:spacing w:after="0" w:line="240" w:lineRule="auto"/>
      </w:pPr>
      <w:r>
        <w:t>The deployed sample loaded over HTTPS with the expected navigation and styling. I opened the Counter page and clicked the button until the counter reached 20. This confirmed that the live application was responding to user interaction.</w:t>
      </w:r>
    </w:p>
    <w:p w14:paraId="156774E5" w14:textId="77777777" w:rsidR="004705FA" w:rsidRDefault="00000000" w:rsidP="00E238DE">
      <w:pPr>
        <w:keepNext/>
        <w:spacing w:after="0" w:line="240" w:lineRule="auto"/>
        <w:jc w:val="center"/>
      </w:pPr>
      <w:r>
        <w:rPr>
          <w:noProof/>
        </w:rPr>
        <w:drawing>
          <wp:inline distT="0" distB="0" distL="0" distR="0" wp14:anchorId="2095D2B2" wp14:editId="2EC0C27E">
            <wp:extent cx="6062472" cy="26164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3109_crop.jpg"/>
                    <pic:cNvPicPr/>
                  </pic:nvPicPr>
                  <pic:blipFill>
                    <a:blip r:embed="rId10"/>
                    <a:stretch>
                      <a:fillRect/>
                    </a:stretch>
                  </pic:blipFill>
                  <pic:spPr>
                    <a:xfrm>
                      <a:off x="0" y="0"/>
                      <a:ext cx="6062472" cy="2616435"/>
                    </a:xfrm>
                    <a:prstGeom prst="rect">
                      <a:avLst/>
                    </a:prstGeom>
                  </pic:spPr>
                </pic:pic>
              </a:graphicData>
            </a:graphic>
          </wp:inline>
        </w:drawing>
      </w:r>
    </w:p>
    <w:p w14:paraId="3CFC291E" w14:textId="77777777" w:rsidR="004705FA" w:rsidRDefault="00000000" w:rsidP="00E238DE">
      <w:pPr>
        <w:pStyle w:val="FigureCaption"/>
        <w:keepLines/>
        <w:spacing w:before="0" w:after="0" w:line="240" w:lineRule="auto"/>
        <w:jc w:val="center"/>
        <w:rPr>
          <w:lang w:val="vi-VN"/>
        </w:rPr>
      </w:pPr>
      <w:r>
        <w:t>Fig. 3. Public Counter page running on Azure App Service.</w:t>
      </w:r>
    </w:p>
    <w:p w14:paraId="446F0FD9" w14:textId="77777777" w:rsidR="00E238DE" w:rsidRPr="00E238DE" w:rsidRDefault="00E238DE" w:rsidP="00E238DE">
      <w:pPr>
        <w:pStyle w:val="FigureCaption"/>
        <w:keepLines/>
        <w:spacing w:before="0" w:after="0" w:line="240" w:lineRule="auto"/>
        <w:jc w:val="center"/>
        <w:rPr>
          <w:lang w:val="vi-VN"/>
        </w:rPr>
      </w:pPr>
    </w:p>
    <w:p w14:paraId="30C23905" w14:textId="77777777" w:rsidR="004705FA" w:rsidRDefault="00000000" w:rsidP="00E238DE">
      <w:pPr>
        <w:keepNext/>
        <w:spacing w:after="0" w:line="240" w:lineRule="auto"/>
        <w:jc w:val="center"/>
      </w:pPr>
      <w:r>
        <w:rPr>
          <w:noProof/>
        </w:rPr>
        <w:drawing>
          <wp:inline distT="0" distB="0" distL="0" distR="0" wp14:anchorId="33F22EB8" wp14:editId="6CF7259A">
            <wp:extent cx="5271558" cy="2331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3119_crop.jpg"/>
                    <pic:cNvPicPr/>
                  </pic:nvPicPr>
                  <pic:blipFill>
                    <a:blip r:embed="rId11"/>
                    <a:stretch>
                      <a:fillRect/>
                    </a:stretch>
                  </pic:blipFill>
                  <pic:spPr>
                    <a:xfrm>
                      <a:off x="0" y="0"/>
                      <a:ext cx="5271558" cy="2331720"/>
                    </a:xfrm>
                    <a:prstGeom prst="rect">
                      <a:avLst/>
                    </a:prstGeom>
                  </pic:spPr>
                </pic:pic>
              </a:graphicData>
            </a:graphic>
          </wp:inline>
        </w:drawing>
      </w:r>
    </w:p>
    <w:p w14:paraId="2612357B" w14:textId="77777777" w:rsidR="004705FA" w:rsidRDefault="00000000" w:rsidP="00E238DE">
      <w:pPr>
        <w:pStyle w:val="FigureCaption"/>
        <w:keepLines/>
        <w:spacing w:before="0" w:after="0" w:line="240" w:lineRule="auto"/>
        <w:jc w:val="center"/>
        <w:rPr>
          <w:lang w:val="vi-VN"/>
        </w:rPr>
      </w:pPr>
      <w:r>
        <w:t xml:space="preserve">Fig. 4. Azure Portal </w:t>
      </w:r>
      <w:proofErr w:type="gramStart"/>
      <w:r>
        <w:t>overview</w:t>
      </w:r>
      <w:proofErr w:type="gramEnd"/>
      <w:r>
        <w:t xml:space="preserve">: </w:t>
      </w:r>
      <w:proofErr w:type="gramStart"/>
      <w:r>
        <w:t>the</w:t>
      </w:r>
      <w:proofErr w:type="gramEnd"/>
      <w:r>
        <w:t xml:space="preserve"> sample Web App was Running on Windows Free F1.</w:t>
      </w:r>
    </w:p>
    <w:p w14:paraId="223D1540" w14:textId="77777777" w:rsidR="00E238DE" w:rsidRPr="00E238DE" w:rsidRDefault="00E238DE" w:rsidP="00E238DE">
      <w:pPr>
        <w:pStyle w:val="FigureCaption"/>
        <w:keepLines/>
        <w:spacing w:before="0" w:after="0" w:line="240" w:lineRule="auto"/>
        <w:jc w:val="center"/>
        <w:rPr>
          <w:lang w:val="vi-VN"/>
        </w:rPr>
      </w:pPr>
    </w:p>
    <w:p w14:paraId="239A8029" w14:textId="77777777" w:rsidR="004705FA" w:rsidRDefault="00000000" w:rsidP="00E238DE">
      <w:pPr>
        <w:spacing w:after="0" w:line="240" w:lineRule="auto"/>
        <w:jc w:val="both"/>
      </w:pPr>
      <w:r>
        <w:t>Existing application source (Microsoft Azure Samples): https://github.com/Azure-Samples/dotnetcore-docs-hello-world</w:t>
      </w:r>
    </w:p>
    <w:p w14:paraId="79335B84" w14:textId="77777777" w:rsidR="004705FA" w:rsidRDefault="00000000" w:rsidP="00E238DE">
      <w:pPr>
        <w:spacing w:after="0" w:line="240" w:lineRule="auto"/>
        <w:jc w:val="both"/>
      </w:pPr>
      <w:r>
        <w:t>Public sample URL: https://swe40006-task3-sample-djhgdyhjgjc0gaht.southeastasia-01.azurewebsites.net</w:t>
      </w:r>
    </w:p>
    <w:p w14:paraId="424AC0C1" w14:textId="77777777" w:rsidR="004705FA" w:rsidRDefault="00000000" w:rsidP="00E238DE">
      <w:pPr>
        <w:spacing w:after="0" w:line="240" w:lineRule="auto"/>
        <w:jc w:val="both"/>
      </w:pPr>
      <w:r>
        <w:br w:type="page"/>
      </w:r>
    </w:p>
    <w:p w14:paraId="48D171DF" w14:textId="32F8784D" w:rsidR="004705FA" w:rsidRDefault="00E238DE" w:rsidP="00E238DE">
      <w:pPr>
        <w:pStyle w:val="Heading1"/>
        <w:spacing w:before="0" w:after="0" w:line="240" w:lineRule="auto"/>
      </w:pPr>
      <w:r>
        <w:rPr>
          <w:rFonts w:ascii="Calibri" w:hAnsi="Calibri"/>
        </w:rPr>
        <w:lastRenderedPageBreak/>
        <w:t>3</w:t>
      </w:r>
      <w:r>
        <w:rPr>
          <w:rFonts w:ascii="Calibri" w:hAnsi="Calibri"/>
          <w:lang w:val="vi-VN"/>
        </w:rPr>
        <w:t xml:space="preserve">. </w:t>
      </w:r>
      <w:r w:rsidR="00000000">
        <w:rPr>
          <w:rFonts w:ascii="Calibri" w:hAnsi="Calibri"/>
        </w:rPr>
        <w:t>Task 3.2 - C# application: DeployLens</w:t>
      </w:r>
    </w:p>
    <w:p w14:paraId="260A55F9" w14:textId="3B924389" w:rsidR="004705FA" w:rsidRDefault="00000000" w:rsidP="00E238DE">
      <w:pPr>
        <w:pStyle w:val="Heading2"/>
        <w:spacing w:before="0" w:after="0" w:line="240" w:lineRule="auto"/>
      </w:pPr>
      <w:r>
        <w:rPr>
          <w:rFonts w:ascii="Calibri" w:hAnsi="Calibri"/>
        </w:rPr>
        <w:t>3.</w:t>
      </w:r>
      <w:r w:rsidR="00E238DE">
        <w:rPr>
          <w:rFonts w:ascii="Calibri" w:hAnsi="Calibri"/>
        </w:rPr>
        <w:t>1</w:t>
      </w:r>
      <w:r w:rsidR="00E238DE">
        <w:rPr>
          <w:rFonts w:ascii="Calibri" w:hAnsi="Calibri"/>
          <w:lang w:val="vi-VN"/>
        </w:rPr>
        <w:t>.</w:t>
      </w:r>
      <w:r>
        <w:rPr>
          <w:rFonts w:ascii="Calibri" w:hAnsi="Calibri"/>
        </w:rPr>
        <w:t xml:space="preserve"> Development and server-side logic</w:t>
      </w:r>
    </w:p>
    <w:p w14:paraId="759102C0" w14:textId="77777777" w:rsidR="004705FA" w:rsidRDefault="00000000" w:rsidP="00E238DE">
      <w:pPr>
        <w:spacing w:after="0" w:line="240" w:lineRule="auto"/>
        <w:jc w:val="both"/>
      </w:pPr>
      <w:r>
        <w:t>For Task 3.2, I built DeployLens in C# using ASP.NET Core Minimal APIs on .NET 10. It has a release form, six checks to complete before deployment, result cards and a JSON export option. The backend includes GET /api/health and POST /api/analyze.</w:t>
      </w:r>
    </w:p>
    <w:p w14:paraId="57238306" w14:textId="77777777" w:rsidR="004705FA" w:rsidRDefault="00000000" w:rsidP="00E238DE">
      <w:pPr>
        <w:spacing w:after="0" w:line="240" w:lineRule="auto"/>
        <w:jc w:val="both"/>
      </w:pPr>
      <w:r>
        <w:t>The C# endpoint checks the release name, version, environment, change type and checklist values. It calculates risk from the unchecked controls, with additional penalties for production releases and certain change types. The server returns the score, status and findings, rather than leaving the calculation entirely to JavaScript.</w:t>
      </w:r>
    </w:p>
    <w:p w14:paraId="08666004" w14:textId="522188BD" w:rsidR="004705FA" w:rsidRDefault="00000000" w:rsidP="00E238DE">
      <w:pPr>
        <w:pStyle w:val="Heading2"/>
        <w:spacing w:before="0" w:after="0" w:line="240" w:lineRule="auto"/>
      </w:pPr>
      <w:r>
        <w:rPr>
          <w:rFonts w:ascii="Calibri" w:hAnsi="Calibri"/>
        </w:rPr>
        <w:t>3.</w:t>
      </w:r>
      <w:r w:rsidR="00E238DE">
        <w:rPr>
          <w:rFonts w:ascii="Calibri" w:hAnsi="Calibri"/>
        </w:rPr>
        <w:t>2</w:t>
      </w:r>
      <w:r w:rsidR="00E238DE">
        <w:rPr>
          <w:rFonts w:ascii="Calibri" w:hAnsi="Calibri"/>
          <w:lang w:val="vi-VN"/>
        </w:rPr>
        <w:t xml:space="preserve">. </w:t>
      </w:r>
      <w:r>
        <w:rPr>
          <w:rFonts w:ascii="Calibri" w:hAnsi="Calibri"/>
        </w:rPr>
        <w:t>Build and deployment evidence</w:t>
      </w:r>
    </w:p>
    <w:p w14:paraId="5A7E1CF8" w14:textId="77777777" w:rsidR="004705FA" w:rsidRDefault="00000000" w:rsidP="00E238DE">
      <w:pPr>
        <w:spacing w:after="0" w:line="240" w:lineRule="auto"/>
        <w:jc w:val="both"/>
      </w:pPr>
      <w:r>
        <w:t>I built and published the C# edition in Release mode, then deployed it from VS Code to SWE40006-Task3-CS. The deployment finished without an error.</w:t>
      </w:r>
    </w:p>
    <w:p w14:paraId="332A33AE" w14:textId="77777777" w:rsidR="004705FA" w:rsidRDefault="00000000" w:rsidP="00E238DE">
      <w:pPr>
        <w:keepNext/>
        <w:spacing w:after="0" w:line="240" w:lineRule="auto"/>
        <w:jc w:val="center"/>
      </w:pPr>
      <w:r>
        <w:rPr>
          <w:noProof/>
        </w:rPr>
        <w:drawing>
          <wp:inline distT="0" distB="0" distL="0" distR="0" wp14:anchorId="606A8033" wp14:editId="70C51D16">
            <wp:extent cx="6062472" cy="18908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4458_crop.jpg"/>
                    <pic:cNvPicPr/>
                  </pic:nvPicPr>
                  <pic:blipFill>
                    <a:blip r:embed="rId12"/>
                    <a:stretch>
                      <a:fillRect/>
                    </a:stretch>
                  </pic:blipFill>
                  <pic:spPr>
                    <a:xfrm>
                      <a:off x="0" y="0"/>
                      <a:ext cx="6062472" cy="1890813"/>
                    </a:xfrm>
                    <a:prstGeom prst="rect">
                      <a:avLst/>
                    </a:prstGeom>
                  </pic:spPr>
                </pic:pic>
              </a:graphicData>
            </a:graphic>
          </wp:inline>
        </w:drawing>
      </w:r>
    </w:p>
    <w:p w14:paraId="750D6F07" w14:textId="77777777" w:rsidR="004705FA" w:rsidRDefault="00000000" w:rsidP="00E238DE">
      <w:pPr>
        <w:pStyle w:val="FigureCaption"/>
        <w:keepLines/>
        <w:spacing w:before="0" w:after="0" w:line="240" w:lineRule="auto"/>
        <w:jc w:val="center"/>
        <w:rPr>
          <w:lang w:val="vi-VN"/>
        </w:rPr>
      </w:pPr>
      <w:r>
        <w:t xml:space="preserve">Fig. 5. Successful Azure push deployment of the </w:t>
      </w:r>
      <w:proofErr w:type="spellStart"/>
      <w:r>
        <w:t>DeployLens</w:t>
      </w:r>
      <w:proofErr w:type="spellEnd"/>
      <w:r>
        <w:t xml:space="preserve"> C# edition.</w:t>
      </w:r>
    </w:p>
    <w:p w14:paraId="4E6F409B" w14:textId="77777777" w:rsidR="00E238DE" w:rsidRPr="00E238DE" w:rsidRDefault="00E238DE" w:rsidP="00E238DE">
      <w:pPr>
        <w:pStyle w:val="FigureCaption"/>
        <w:keepLines/>
        <w:spacing w:before="0" w:after="0" w:line="240" w:lineRule="auto"/>
        <w:jc w:val="center"/>
        <w:rPr>
          <w:lang w:val="vi-VN"/>
        </w:rPr>
      </w:pPr>
    </w:p>
    <w:p w14:paraId="1F695110" w14:textId="09BA35D4" w:rsidR="004705FA" w:rsidRPr="00E238DE" w:rsidRDefault="00000000" w:rsidP="00E238DE">
      <w:pPr>
        <w:pStyle w:val="Heading2"/>
        <w:spacing w:before="0" w:after="0" w:line="240" w:lineRule="auto"/>
        <w:rPr>
          <w:rFonts w:ascii="Calibri" w:hAnsi="Calibri"/>
          <w:lang w:val="vi-VN"/>
        </w:rPr>
      </w:pPr>
      <w:r>
        <w:rPr>
          <w:rFonts w:ascii="Calibri" w:hAnsi="Calibri"/>
        </w:rPr>
        <w:t>3.</w:t>
      </w:r>
      <w:r w:rsidR="00E238DE">
        <w:rPr>
          <w:rFonts w:ascii="Calibri" w:hAnsi="Calibri"/>
        </w:rPr>
        <w:t>3</w:t>
      </w:r>
      <w:r w:rsidR="00E238DE">
        <w:rPr>
          <w:rFonts w:ascii="Calibri" w:hAnsi="Calibri"/>
          <w:lang w:val="vi-VN"/>
        </w:rPr>
        <w:t>.</w:t>
      </w:r>
      <w:r>
        <w:rPr>
          <w:rFonts w:ascii="Calibri" w:hAnsi="Calibri"/>
        </w:rPr>
        <w:t xml:space="preserve"> Functional verification</w:t>
      </w:r>
    </w:p>
    <w:p w14:paraId="26578D7C" w14:textId="77777777" w:rsidR="004705FA" w:rsidRDefault="00000000" w:rsidP="00E238DE">
      <w:pPr>
        <w:spacing w:after="0" w:line="240" w:lineRule="auto"/>
        <w:jc w:val="both"/>
      </w:pPr>
      <w:r>
        <w:t>On the Azure website, the DeployLens interface loaded with its CSS and fonts. I loaded the example release and checked how the backend responded when staging verification and the rollback plan were left incomplete.</w:t>
      </w:r>
    </w:p>
    <w:p w14:paraId="07DB8A25" w14:textId="77777777" w:rsidR="004705FA" w:rsidRDefault="00000000" w:rsidP="00E238DE">
      <w:pPr>
        <w:keepNext/>
        <w:spacing w:after="0" w:line="240" w:lineRule="auto"/>
        <w:jc w:val="center"/>
      </w:pPr>
      <w:r>
        <w:rPr>
          <w:noProof/>
        </w:rPr>
        <w:drawing>
          <wp:inline distT="0" distB="0" distL="0" distR="0" wp14:anchorId="54F9B8CC" wp14:editId="0B3341DB">
            <wp:extent cx="5891820" cy="25603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5127_crop.jpg"/>
                    <pic:cNvPicPr/>
                  </pic:nvPicPr>
                  <pic:blipFill>
                    <a:blip r:embed="rId13"/>
                    <a:stretch>
                      <a:fillRect/>
                    </a:stretch>
                  </pic:blipFill>
                  <pic:spPr>
                    <a:xfrm>
                      <a:off x="0" y="0"/>
                      <a:ext cx="5891820" cy="2560320"/>
                    </a:xfrm>
                    <a:prstGeom prst="rect">
                      <a:avLst/>
                    </a:prstGeom>
                  </pic:spPr>
                </pic:pic>
              </a:graphicData>
            </a:graphic>
          </wp:inline>
        </w:drawing>
      </w:r>
    </w:p>
    <w:p w14:paraId="0C4F547C" w14:textId="77777777" w:rsidR="004705FA" w:rsidRDefault="00000000" w:rsidP="00E238DE">
      <w:pPr>
        <w:pStyle w:val="FigureCaption"/>
        <w:keepLines/>
        <w:spacing w:before="0" w:after="0" w:line="240" w:lineRule="auto"/>
        <w:jc w:val="center"/>
      </w:pPr>
      <w:r>
        <w:t>Fig. 6. DeployLens C# assessment: BLOCKED, 50/100 with 4/6 checks passed.</w:t>
      </w:r>
    </w:p>
    <w:p w14:paraId="5A68BE82" w14:textId="77777777" w:rsidR="004705FA" w:rsidRDefault="00000000" w:rsidP="00E238DE">
      <w:pPr>
        <w:spacing w:after="0" w:line="240" w:lineRule="auto"/>
      </w:pPr>
      <w:r>
        <w:br w:type="page"/>
      </w:r>
    </w:p>
    <w:p w14:paraId="7F617A88" w14:textId="3160FCA9" w:rsidR="004705FA" w:rsidRDefault="00000000" w:rsidP="00E238DE">
      <w:pPr>
        <w:pStyle w:val="Heading2"/>
        <w:spacing w:before="0" w:after="0" w:line="240" w:lineRule="auto"/>
      </w:pPr>
      <w:r>
        <w:rPr>
          <w:rFonts w:ascii="Calibri" w:hAnsi="Calibri"/>
        </w:rPr>
        <w:lastRenderedPageBreak/>
        <w:t>3.</w:t>
      </w:r>
      <w:r w:rsidR="00E238DE">
        <w:rPr>
          <w:rFonts w:ascii="Calibri" w:hAnsi="Calibri"/>
        </w:rPr>
        <w:t>4</w:t>
      </w:r>
      <w:r w:rsidR="00E238DE">
        <w:rPr>
          <w:rFonts w:ascii="Calibri" w:hAnsi="Calibri"/>
          <w:lang w:val="vi-VN"/>
        </w:rPr>
        <w:t>.</w:t>
      </w:r>
      <w:r>
        <w:rPr>
          <w:rFonts w:ascii="Calibri" w:hAnsi="Calibri"/>
        </w:rPr>
        <w:t xml:space="preserve"> Ready result and export</w:t>
      </w:r>
    </w:p>
    <w:p w14:paraId="59A6B688" w14:textId="77777777" w:rsidR="004705FA" w:rsidRDefault="00000000" w:rsidP="00E238DE">
      <w:pPr>
        <w:spacing w:after="0" w:line="240" w:lineRule="auto"/>
        <w:jc w:val="both"/>
      </w:pPr>
      <w:r>
        <w:t>After checking the two remaining controls, I ran the assessment again. The result changed to READY with a score of 86/100. I downloaded the JSON export and checked that it included the release details, score, risk, status and assessment time.</w:t>
      </w:r>
    </w:p>
    <w:p w14:paraId="6BB55473" w14:textId="77777777" w:rsidR="004705FA" w:rsidRDefault="00000000" w:rsidP="00E238DE">
      <w:pPr>
        <w:keepNext/>
        <w:spacing w:after="0" w:line="240" w:lineRule="auto"/>
        <w:jc w:val="center"/>
      </w:pPr>
      <w:r>
        <w:rPr>
          <w:noProof/>
        </w:rPr>
        <w:drawing>
          <wp:inline distT="0" distB="0" distL="0" distR="0" wp14:anchorId="48721692" wp14:editId="5BD8B8BA">
            <wp:extent cx="6062472" cy="26281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5201_crop.jpg"/>
                    <pic:cNvPicPr/>
                  </pic:nvPicPr>
                  <pic:blipFill>
                    <a:blip r:embed="rId14"/>
                    <a:stretch>
                      <a:fillRect/>
                    </a:stretch>
                  </pic:blipFill>
                  <pic:spPr>
                    <a:xfrm>
                      <a:off x="0" y="0"/>
                      <a:ext cx="6062472" cy="2628129"/>
                    </a:xfrm>
                    <a:prstGeom prst="rect">
                      <a:avLst/>
                    </a:prstGeom>
                  </pic:spPr>
                </pic:pic>
              </a:graphicData>
            </a:graphic>
          </wp:inline>
        </w:drawing>
      </w:r>
    </w:p>
    <w:p w14:paraId="26759FD6" w14:textId="4738AD46" w:rsidR="004705FA" w:rsidRDefault="00000000" w:rsidP="00E238DE">
      <w:pPr>
        <w:pStyle w:val="FigureCaption"/>
        <w:keepLines/>
        <w:spacing w:before="0" w:after="0" w:line="240" w:lineRule="auto"/>
        <w:jc w:val="center"/>
        <w:rPr>
          <w:lang w:val="vi-VN"/>
        </w:rPr>
      </w:pPr>
      <w:r>
        <w:t>Fig. 7. DeployLens C#: READY result with 86/100 and 6/6 checks passed.</w:t>
      </w:r>
    </w:p>
    <w:p w14:paraId="410AA959" w14:textId="77777777" w:rsidR="00E238DE" w:rsidRPr="00E238DE" w:rsidRDefault="00E238DE" w:rsidP="00E238DE">
      <w:pPr>
        <w:pStyle w:val="FigureCaption"/>
        <w:keepLines/>
        <w:spacing w:before="0" w:after="0" w:line="240" w:lineRule="auto"/>
        <w:jc w:val="center"/>
        <w:rPr>
          <w:lang w:val="vi-VN"/>
        </w:rPr>
      </w:pPr>
    </w:p>
    <w:p w14:paraId="0981A97D" w14:textId="77777777" w:rsidR="004705FA" w:rsidRDefault="00000000" w:rsidP="00E238DE">
      <w:pPr>
        <w:spacing w:after="0" w:line="240" w:lineRule="auto"/>
        <w:jc w:val="both"/>
      </w:pPr>
      <w:r>
        <w:t>I checked /</w:t>
      </w:r>
      <w:proofErr w:type="spellStart"/>
      <w:r>
        <w:t>api</w:t>
      </w:r>
      <w:proofErr w:type="spellEnd"/>
      <w:r>
        <w:t>/health separately and received status: ok with the service name DeployLens C#. I completed these checks before stopping the app.</w:t>
      </w:r>
    </w:p>
    <w:p w14:paraId="4E4FE498" w14:textId="1C2ECFEB" w:rsidR="004705FA" w:rsidRDefault="00000000" w:rsidP="00E238DE">
      <w:pPr>
        <w:pStyle w:val="Heading2"/>
        <w:spacing w:before="0" w:after="0" w:line="240" w:lineRule="auto"/>
      </w:pPr>
      <w:r>
        <w:rPr>
          <w:rFonts w:ascii="Calibri" w:hAnsi="Calibri"/>
        </w:rPr>
        <w:t>3.</w:t>
      </w:r>
      <w:r w:rsidR="00E238DE">
        <w:rPr>
          <w:rFonts w:ascii="Calibri" w:hAnsi="Calibri"/>
        </w:rPr>
        <w:t>5</w:t>
      </w:r>
      <w:r w:rsidR="00E238DE">
        <w:rPr>
          <w:rFonts w:ascii="Calibri" w:hAnsi="Calibri"/>
          <w:lang w:val="vi-VN"/>
        </w:rPr>
        <w:t>.</w:t>
      </w:r>
      <w:r>
        <w:rPr>
          <w:rFonts w:ascii="Calibri" w:hAnsi="Calibri"/>
        </w:rPr>
        <w:t xml:space="preserve"> Deactivation (required by Task 3.2)</w:t>
      </w:r>
    </w:p>
    <w:p w14:paraId="6A01804B" w14:textId="77777777" w:rsidR="004705FA" w:rsidRDefault="00000000" w:rsidP="00E238DE">
      <w:pPr>
        <w:spacing w:after="0" w:line="240" w:lineRule="auto"/>
        <w:jc w:val="both"/>
      </w:pPr>
      <w:r>
        <w:t>I used the Stop action for SWE40006-Task3-CS in Azure Portal after the tests were finished. The status changed to Stopped, and opening the public address returned Azure's expected 403 message: "This web app is stopped." I kept screenshots of both results.</w:t>
      </w:r>
    </w:p>
    <w:p w14:paraId="56A3BEB9" w14:textId="77777777" w:rsidR="004705FA" w:rsidRDefault="00000000" w:rsidP="00E238DE">
      <w:pPr>
        <w:spacing w:after="0" w:line="240" w:lineRule="auto"/>
      </w:pPr>
      <w:r>
        <w:br w:type="page"/>
      </w:r>
    </w:p>
    <w:p w14:paraId="62D89440" w14:textId="77777777" w:rsidR="004705FA" w:rsidRDefault="00000000" w:rsidP="00E238DE">
      <w:pPr>
        <w:pStyle w:val="Heading2"/>
        <w:spacing w:before="0" w:after="0" w:line="240" w:lineRule="auto"/>
      </w:pPr>
      <w:r>
        <w:rPr>
          <w:rFonts w:ascii="Calibri" w:hAnsi="Calibri"/>
        </w:rPr>
        <w:lastRenderedPageBreak/>
        <w:t>3.6  Deactivation evidence</w:t>
      </w:r>
    </w:p>
    <w:p w14:paraId="29BC3B4F" w14:textId="77777777" w:rsidR="004705FA" w:rsidRDefault="00000000" w:rsidP="00E238DE">
      <w:pPr>
        <w:keepNext/>
        <w:spacing w:after="0" w:line="240" w:lineRule="auto"/>
        <w:jc w:val="center"/>
      </w:pPr>
      <w:r>
        <w:rPr>
          <w:noProof/>
        </w:rPr>
        <w:drawing>
          <wp:inline distT="0" distB="0" distL="0" distR="0" wp14:anchorId="2433A1AC" wp14:editId="6BCDFEC0">
            <wp:extent cx="5837612" cy="24231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5407_crop.jpg"/>
                    <pic:cNvPicPr/>
                  </pic:nvPicPr>
                  <pic:blipFill>
                    <a:blip r:embed="rId15"/>
                    <a:stretch>
                      <a:fillRect/>
                    </a:stretch>
                  </pic:blipFill>
                  <pic:spPr>
                    <a:xfrm>
                      <a:off x="0" y="0"/>
                      <a:ext cx="5837612" cy="2423160"/>
                    </a:xfrm>
                    <a:prstGeom prst="rect">
                      <a:avLst/>
                    </a:prstGeom>
                  </pic:spPr>
                </pic:pic>
              </a:graphicData>
            </a:graphic>
          </wp:inline>
        </w:drawing>
      </w:r>
    </w:p>
    <w:p w14:paraId="353C1A4B" w14:textId="77777777" w:rsidR="004705FA" w:rsidRDefault="00000000" w:rsidP="00E238DE">
      <w:pPr>
        <w:pStyle w:val="FigureCaption"/>
        <w:keepLines/>
        <w:spacing w:before="0" w:after="0" w:line="240" w:lineRule="auto"/>
        <w:jc w:val="center"/>
        <w:rPr>
          <w:lang w:val="vi-VN"/>
        </w:rPr>
      </w:pPr>
      <w:r>
        <w:t>Fig. 8. Azure Portal showing the C# Web App in the Stopped state.</w:t>
      </w:r>
    </w:p>
    <w:p w14:paraId="3AADEAF1" w14:textId="77777777" w:rsidR="00E238DE" w:rsidRPr="00E238DE" w:rsidRDefault="00E238DE" w:rsidP="00E238DE">
      <w:pPr>
        <w:pStyle w:val="FigureCaption"/>
        <w:keepLines/>
        <w:spacing w:before="0" w:after="0" w:line="240" w:lineRule="auto"/>
        <w:jc w:val="center"/>
        <w:rPr>
          <w:lang w:val="vi-VN"/>
        </w:rPr>
      </w:pPr>
    </w:p>
    <w:p w14:paraId="5DC98BDB" w14:textId="77777777" w:rsidR="004705FA" w:rsidRDefault="00000000" w:rsidP="00E238DE">
      <w:pPr>
        <w:keepNext/>
        <w:spacing w:after="0" w:line="240" w:lineRule="auto"/>
        <w:jc w:val="center"/>
      </w:pPr>
      <w:r>
        <w:rPr>
          <w:noProof/>
        </w:rPr>
        <w:drawing>
          <wp:inline distT="0" distB="0" distL="0" distR="0" wp14:anchorId="58B2FF97" wp14:editId="660416CD">
            <wp:extent cx="5205469" cy="2286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5422_crop.jpg"/>
                    <pic:cNvPicPr/>
                  </pic:nvPicPr>
                  <pic:blipFill>
                    <a:blip r:embed="rId16"/>
                    <a:stretch>
                      <a:fillRect/>
                    </a:stretch>
                  </pic:blipFill>
                  <pic:spPr>
                    <a:xfrm>
                      <a:off x="0" y="0"/>
                      <a:ext cx="5205469" cy="2286000"/>
                    </a:xfrm>
                    <a:prstGeom prst="rect">
                      <a:avLst/>
                    </a:prstGeom>
                  </pic:spPr>
                </pic:pic>
              </a:graphicData>
            </a:graphic>
          </wp:inline>
        </w:drawing>
      </w:r>
    </w:p>
    <w:p w14:paraId="18073DE2" w14:textId="77777777" w:rsidR="004705FA" w:rsidRDefault="00000000" w:rsidP="00E238DE">
      <w:pPr>
        <w:pStyle w:val="FigureCaption"/>
        <w:keepLines/>
        <w:spacing w:before="0" w:after="0" w:line="240" w:lineRule="auto"/>
        <w:jc w:val="center"/>
      </w:pPr>
      <w:r>
        <w:t>Fig. 9. Expected HTTP 403 response after C# Web App deactivation.</w:t>
      </w:r>
    </w:p>
    <w:p w14:paraId="68DDBB1A" w14:textId="77777777" w:rsidR="004705FA" w:rsidRDefault="00000000" w:rsidP="00E238DE">
      <w:pPr>
        <w:spacing w:after="0" w:line="240" w:lineRule="auto"/>
      </w:pPr>
      <w:r>
        <w:br w:type="page"/>
      </w:r>
    </w:p>
    <w:p w14:paraId="1D5FB089" w14:textId="59AC0971" w:rsidR="004705FA" w:rsidRDefault="00E238DE" w:rsidP="00E238DE">
      <w:pPr>
        <w:pStyle w:val="Heading1"/>
        <w:spacing w:before="0" w:after="0" w:line="240" w:lineRule="auto"/>
      </w:pPr>
      <w:r>
        <w:rPr>
          <w:rFonts w:ascii="Calibri" w:hAnsi="Calibri"/>
        </w:rPr>
        <w:lastRenderedPageBreak/>
        <w:t>4</w:t>
      </w:r>
      <w:r>
        <w:rPr>
          <w:rFonts w:ascii="Calibri" w:hAnsi="Calibri"/>
          <w:lang w:val="vi-VN"/>
        </w:rPr>
        <w:t>.</w:t>
      </w:r>
      <w:r w:rsidR="00000000">
        <w:rPr>
          <w:rFonts w:ascii="Calibri" w:hAnsi="Calibri"/>
        </w:rPr>
        <w:t xml:space="preserve"> Task 3.3 - PHP application: DeployLens</w:t>
      </w:r>
    </w:p>
    <w:p w14:paraId="7B04344F" w14:textId="678E3499" w:rsidR="004705FA" w:rsidRDefault="00000000" w:rsidP="00E238DE">
      <w:pPr>
        <w:pStyle w:val="Heading2"/>
        <w:spacing w:before="0" w:after="0" w:line="240" w:lineRule="auto"/>
      </w:pPr>
      <w:r>
        <w:rPr>
          <w:rFonts w:ascii="Calibri" w:hAnsi="Calibri"/>
        </w:rPr>
        <w:t>4.</w:t>
      </w:r>
      <w:r w:rsidR="00E238DE">
        <w:rPr>
          <w:rFonts w:ascii="Calibri" w:hAnsi="Calibri"/>
        </w:rPr>
        <w:t>1</w:t>
      </w:r>
      <w:r w:rsidR="00E238DE">
        <w:rPr>
          <w:rFonts w:ascii="Calibri" w:hAnsi="Calibri"/>
          <w:lang w:val="vi-VN"/>
        </w:rPr>
        <w:t>.</w:t>
      </w:r>
      <w:r>
        <w:rPr>
          <w:rFonts w:ascii="Calibri" w:hAnsi="Calibri"/>
        </w:rPr>
        <w:t xml:space="preserve"> PHP installation and implementation</w:t>
      </w:r>
    </w:p>
    <w:p w14:paraId="6B57B1E8" w14:textId="77777777" w:rsidR="004705FA" w:rsidRDefault="00000000" w:rsidP="00E238DE">
      <w:pPr>
        <w:spacing w:after="0" w:line="240" w:lineRule="auto"/>
        <w:jc w:val="both"/>
      </w:pPr>
      <w:r>
        <w:t>I installed PHP on Windows and confirmed the installation using php -v. PowerShell reported PHP 8.4.26 (x64, Non Thread Safe). I then built a PHP version of DeployLens with its own server-side analysis logic, independent of the C# service.</w:t>
      </w:r>
    </w:p>
    <w:p w14:paraId="1E511130" w14:textId="77777777" w:rsidR="004705FA" w:rsidRDefault="00000000" w:rsidP="00E238DE">
      <w:pPr>
        <w:keepNext/>
        <w:spacing w:after="0" w:line="240" w:lineRule="auto"/>
        <w:jc w:val="center"/>
      </w:pPr>
      <w:r>
        <w:rPr>
          <w:noProof/>
        </w:rPr>
        <w:drawing>
          <wp:inline distT="0" distB="0" distL="0" distR="0" wp14:anchorId="45EB933C" wp14:editId="797C39B0">
            <wp:extent cx="6062472" cy="105003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p-version.jpg"/>
                    <pic:cNvPicPr/>
                  </pic:nvPicPr>
                  <pic:blipFill>
                    <a:blip r:embed="rId17"/>
                    <a:stretch>
                      <a:fillRect/>
                    </a:stretch>
                  </pic:blipFill>
                  <pic:spPr>
                    <a:xfrm>
                      <a:off x="0" y="0"/>
                      <a:ext cx="6062472" cy="1050036"/>
                    </a:xfrm>
                    <a:prstGeom prst="rect">
                      <a:avLst/>
                    </a:prstGeom>
                  </pic:spPr>
                </pic:pic>
              </a:graphicData>
            </a:graphic>
          </wp:inline>
        </w:drawing>
      </w:r>
    </w:p>
    <w:p w14:paraId="270D1450" w14:textId="77777777" w:rsidR="004705FA" w:rsidRDefault="00000000" w:rsidP="00E238DE">
      <w:pPr>
        <w:pStyle w:val="FigureCaption"/>
        <w:keepLines/>
        <w:spacing w:before="0" w:after="0" w:line="240" w:lineRule="auto"/>
        <w:jc w:val="center"/>
        <w:rPr>
          <w:lang w:val="vi-VN"/>
        </w:rPr>
      </w:pPr>
      <w:r>
        <w:t>Fig. 10. PowerShell output verifying PHP 8.4.26 installation.</w:t>
      </w:r>
    </w:p>
    <w:p w14:paraId="5FBF283D" w14:textId="77777777" w:rsidR="00E238DE" w:rsidRPr="00E238DE" w:rsidRDefault="00E238DE" w:rsidP="00E238DE">
      <w:pPr>
        <w:pStyle w:val="FigureCaption"/>
        <w:keepLines/>
        <w:spacing w:before="0" w:after="0" w:line="240" w:lineRule="auto"/>
        <w:jc w:val="center"/>
        <w:rPr>
          <w:lang w:val="vi-VN"/>
        </w:rPr>
      </w:pPr>
    </w:p>
    <w:p w14:paraId="3BD10B8B" w14:textId="5316AA65" w:rsidR="00E238DE" w:rsidRDefault="00000000" w:rsidP="00E238DE">
      <w:pPr>
        <w:spacing w:after="0" w:line="240" w:lineRule="auto"/>
        <w:jc w:val="both"/>
      </w:pPr>
      <w:r>
        <w:t>The PHP backend accepts health and analysis requests, checks the submitted JSON, evaluates the six controls and returns a result. I kept the assessment rules and interface consistent with the C# version. The PHP page can also export the assessment as JSON.</w:t>
      </w:r>
    </w:p>
    <w:p w14:paraId="5274335B" w14:textId="77777777" w:rsidR="00E238DE" w:rsidRDefault="00E238DE" w:rsidP="00E238DE">
      <w:pPr>
        <w:pStyle w:val="Heading2"/>
        <w:spacing w:before="0" w:after="0" w:line="240" w:lineRule="auto"/>
        <w:rPr>
          <w:rFonts w:ascii="Calibri" w:hAnsi="Calibri"/>
          <w:lang w:val="vi-VN"/>
        </w:rPr>
      </w:pPr>
    </w:p>
    <w:p w14:paraId="5DB49C1A" w14:textId="36B2B8BC" w:rsidR="004705FA" w:rsidRDefault="00000000" w:rsidP="00E238DE">
      <w:pPr>
        <w:pStyle w:val="Heading2"/>
        <w:spacing w:before="0" w:after="0" w:line="240" w:lineRule="auto"/>
      </w:pPr>
      <w:r>
        <w:rPr>
          <w:rFonts w:ascii="Calibri" w:hAnsi="Calibri"/>
        </w:rPr>
        <w:t>4.</w:t>
      </w:r>
      <w:r w:rsidR="00E238DE">
        <w:rPr>
          <w:rFonts w:ascii="Calibri" w:hAnsi="Calibri"/>
        </w:rPr>
        <w:t>2</w:t>
      </w:r>
      <w:r w:rsidR="00E238DE">
        <w:rPr>
          <w:rFonts w:ascii="Calibri" w:hAnsi="Calibri"/>
          <w:lang w:val="vi-VN"/>
        </w:rPr>
        <w:t>.</w:t>
      </w:r>
      <w:r>
        <w:rPr>
          <w:rFonts w:ascii="Calibri" w:hAnsi="Calibri"/>
        </w:rPr>
        <w:t xml:space="preserve"> Azure Linux App Service</w:t>
      </w:r>
    </w:p>
    <w:p w14:paraId="74D56BA8" w14:textId="77777777" w:rsidR="004705FA" w:rsidRDefault="00000000" w:rsidP="00E238DE">
      <w:pPr>
        <w:spacing w:after="0" w:line="240" w:lineRule="auto"/>
        <w:jc w:val="both"/>
      </w:pPr>
      <w:r>
        <w:t>I created SWE40006-Task3-PHP in the existing resource group and selected PHP 8.4 on Linux with a Free F1 plan. Unlike the C# version, I deployed the PHP source folder directly from VS Code without running dotnet publish.</w:t>
      </w:r>
    </w:p>
    <w:p w14:paraId="3A90008C" w14:textId="77777777" w:rsidR="004705FA" w:rsidRDefault="00000000" w:rsidP="00E238DE">
      <w:pPr>
        <w:keepNext/>
        <w:spacing w:after="0" w:line="240" w:lineRule="auto"/>
        <w:jc w:val="center"/>
      </w:pPr>
      <w:r>
        <w:rPr>
          <w:noProof/>
        </w:rPr>
        <w:drawing>
          <wp:inline distT="0" distB="0" distL="0" distR="0" wp14:anchorId="2DBE0D6C" wp14:editId="6F15C511">
            <wp:extent cx="6062472" cy="192014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0826_crop.jpg"/>
                    <pic:cNvPicPr/>
                  </pic:nvPicPr>
                  <pic:blipFill>
                    <a:blip r:embed="rId18"/>
                    <a:stretch>
                      <a:fillRect/>
                    </a:stretch>
                  </pic:blipFill>
                  <pic:spPr>
                    <a:xfrm>
                      <a:off x="0" y="0"/>
                      <a:ext cx="6062472" cy="1920142"/>
                    </a:xfrm>
                    <a:prstGeom prst="rect">
                      <a:avLst/>
                    </a:prstGeom>
                  </pic:spPr>
                </pic:pic>
              </a:graphicData>
            </a:graphic>
          </wp:inline>
        </w:drawing>
      </w:r>
    </w:p>
    <w:p w14:paraId="4171BFB8" w14:textId="77777777" w:rsidR="004705FA" w:rsidRDefault="00000000" w:rsidP="00E238DE">
      <w:pPr>
        <w:pStyle w:val="FigureCaption"/>
        <w:keepLines/>
        <w:spacing w:before="0" w:after="0" w:line="240" w:lineRule="auto"/>
        <w:jc w:val="center"/>
        <w:rPr>
          <w:lang w:val="vi-VN"/>
        </w:rPr>
      </w:pPr>
      <w:r>
        <w:t>Fig. 11. VS Code confirmation of successful PHP source deployment to Azure.</w:t>
      </w:r>
    </w:p>
    <w:p w14:paraId="6227B6EA" w14:textId="77777777" w:rsidR="00E238DE" w:rsidRPr="00E238DE" w:rsidRDefault="00E238DE" w:rsidP="00E238DE">
      <w:pPr>
        <w:pStyle w:val="FigureCaption"/>
        <w:keepLines/>
        <w:spacing w:before="0" w:after="0" w:line="240" w:lineRule="auto"/>
        <w:jc w:val="center"/>
        <w:rPr>
          <w:lang w:val="vi-VN"/>
        </w:rPr>
      </w:pPr>
    </w:p>
    <w:p w14:paraId="55C5E308" w14:textId="547F2704" w:rsidR="004705FA" w:rsidRDefault="00E238DE" w:rsidP="00E238DE">
      <w:pPr>
        <w:pStyle w:val="Heading2"/>
      </w:pPr>
      <w:r>
        <w:t>4.3</w:t>
      </w:r>
      <w:r>
        <w:rPr>
          <w:lang w:val="vi-VN"/>
        </w:rPr>
        <w:t>.</w:t>
      </w:r>
      <w:r>
        <w:t xml:space="preserve"> Public</w:t>
      </w:r>
      <w:r w:rsidR="00000000">
        <w:t>-site functionality</w:t>
      </w:r>
    </w:p>
    <w:p w14:paraId="23A38253" w14:textId="77777777" w:rsidR="004705FA" w:rsidRDefault="00000000" w:rsidP="00E238DE">
      <w:pPr>
        <w:spacing w:after="0" w:line="240" w:lineRule="auto"/>
        <w:jc w:val="both"/>
      </w:pPr>
      <w:r>
        <w:t xml:space="preserve">The deployed PHP website </w:t>
      </w:r>
      <w:proofErr w:type="gramStart"/>
      <w:r>
        <w:t>loaded</w:t>
      </w:r>
      <w:proofErr w:type="gramEnd"/>
      <w:r>
        <w:t xml:space="preserve"> with its fonts, CSS and navigation. I tested the example release with incomplete staging and rollback controls; the app returned BLOCKED and a score of 50/100. After selecting the missing controls, the result changed to READY and 86/100.</w:t>
      </w:r>
    </w:p>
    <w:p w14:paraId="52CB6A84" w14:textId="77777777" w:rsidR="004705FA" w:rsidRDefault="00000000" w:rsidP="00E238DE">
      <w:pPr>
        <w:keepNext/>
        <w:spacing w:after="0" w:line="240" w:lineRule="auto"/>
        <w:jc w:val="center"/>
      </w:pPr>
      <w:r>
        <w:rPr>
          <w:noProof/>
        </w:rPr>
        <w:drawing>
          <wp:inline distT="0" distB="0" distL="0" distR="0" wp14:anchorId="31361F67" wp14:editId="045F8092">
            <wp:extent cx="5693517" cy="248716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1050_crop.jpg"/>
                    <pic:cNvPicPr/>
                  </pic:nvPicPr>
                  <pic:blipFill>
                    <a:blip r:embed="rId19"/>
                    <a:stretch>
                      <a:fillRect/>
                    </a:stretch>
                  </pic:blipFill>
                  <pic:spPr>
                    <a:xfrm>
                      <a:off x="0" y="0"/>
                      <a:ext cx="5693517" cy="2487168"/>
                    </a:xfrm>
                    <a:prstGeom prst="rect">
                      <a:avLst/>
                    </a:prstGeom>
                  </pic:spPr>
                </pic:pic>
              </a:graphicData>
            </a:graphic>
          </wp:inline>
        </w:drawing>
      </w:r>
    </w:p>
    <w:p w14:paraId="60C224EA" w14:textId="77777777" w:rsidR="004705FA" w:rsidRDefault="00000000" w:rsidP="00E238DE">
      <w:pPr>
        <w:pStyle w:val="FigureCaption"/>
        <w:keepLines/>
        <w:spacing w:before="0" w:after="0" w:line="240" w:lineRule="auto"/>
        <w:jc w:val="center"/>
      </w:pPr>
      <w:r>
        <w:t>Fig. 12. DeployLens PHP: BLOCKED assessment for incomplete release controls.</w:t>
      </w:r>
    </w:p>
    <w:p w14:paraId="130F127B" w14:textId="77777777" w:rsidR="004705FA" w:rsidRDefault="00000000" w:rsidP="00E238DE">
      <w:pPr>
        <w:keepNext/>
        <w:spacing w:after="0" w:line="240" w:lineRule="auto"/>
        <w:jc w:val="center"/>
      </w:pPr>
      <w:r>
        <w:rPr>
          <w:noProof/>
        </w:rPr>
        <w:lastRenderedPageBreak/>
        <w:drawing>
          <wp:inline distT="0" distB="0" distL="0" distR="0" wp14:anchorId="5ED425D2" wp14:editId="0BBBDFC1">
            <wp:extent cx="5693517" cy="248716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1102_crop.jpg"/>
                    <pic:cNvPicPr/>
                  </pic:nvPicPr>
                  <pic:blipFill>
                    <a:blip r:embed="rId20"/>
                    <a:stretch>
                      <a:fillRect/>
                    </a:stretch>
                  </pic:blipFill>
                  <pic:spPr>
                    <a:xfrm>
                      <a:off x="0" y="0"/>
                      <a:ext cx="5693517" cy="2487168"/>
                    </a:xfrm>
                    <a:prstGeom prst="rect">
                      <a:avLst/>
                    </a:prstGeom>
                  </pic:spPr>
                </pic:pic>
              </a:graphicData>
            </a:graphic>
          </wp:inline>
        </w:drawing>
      </w:r>
    </w:p>
    <w:p w14:paraId="4444BA9F" w14:textId="77777777" w:rsidR="004705FA" w:rsidRDefault="00000000" w:rsidP="00E238DE">
      <w:pPr>
        <w:pStyle w:val="FigureCaption"/>
        <w:keepLines/>
        <w:spacing w:before="0" w:after="0" w:line="240" w:lineRule="auto"/>
        <w:jc w:val="center"/>
        <w:rPr>
          <w:lang w:val="vi-VN"/>
        </w:rPr>
      </w:pPr>
      <w:r>
        <w:t>Fig. 13. DeployLens PHP: READY assessment, 86/100 with all six controls selected.</w:t>
      </w:r>
    </w:p>
    <w:p w14:paraId="41B59200" w14:textId="77777777" w:rsidR="00E238DE" w:rsidRPr="00E238DE" w:rsidRDefault="00E238DE" w:rsidP="00E238DE">
      <w:pPr>
        <w:pStyle w:val="FigureCaption"/>
        <w:keepLines/>
        <w:spacing w:before="0" w:after="0" w:line="240" w:lineRule="auto"/>
        <w:jc w:val="center"/>
        <w:rPr>
          <w:lang w:val="vi-VN"/>
        </w:rPr>
      </w:pPr>
    </w:p>
    <w:p w14:paraId="1BB8399C" w14:textId="77777777" w:rsidR="004705FA" w:rsidRDefault="00000000" w:rsidP="00E238DE">
      <w:pPr>
        <w:spacing w:after="0" w:line="240" w:lineRule="auto"/>
        <w:jc w:val="both"/>
      </w:pPr>
      <w:r>
        <w:t>The PHP JSON export recorded READY, a score of 86, and a risk value of 14. This matched the C# export for the same example release.</w:t>
      </w:r>
    </w:p>
    <w:p w14:paraId="20581789" w14:textId="67269020" w:rsidR="004705FA" w:rsidRDefault="00E238DE" w:rsidP="00E238DE">
      <w:pPr>
        <w:pStyle w:val="Heading2"/>
      </w:pPr>
      <w:r>
        <w:t>4.4</w:t>
      </w:r>
      <w:r>
        <w:rPr>
          <w:lang w:val="vi-VN"/>
        </w:rPr>
        <w:t>.</w:t>
      </w:r>
      <w:r>
        <w:t xml:space="preserve"> Azure</w:t>
      </w:r>
      <w:r w:rsidR="00000000">
        <w:t xml:space="preserve"> runtime and deployment verification</w:t>
      </w:r>
    </w:p>
    <w:p w14:paraId="6E8BB962" w14:textId="77777777" w:rsidR="004705FA" w:rsidRDefault="00000000" w:rsidP="00E238DE">
      <w:pPr>
        <w:spacing w:after="0" w:line="240" w:lineRule="auto"/>
        <w:jc w:val="both"/>
      </w:pPr>
      <w:r>
        <w:t>The live PHP health endpoint returned status: ok and service: DeployLens PHP. In Azure Portal, Deployment Center &gt; Logs showed a successful active deployment created through the VS Code Azure Tools extension (push deployment). CI/CD was not configured because deployment was performed manually.</w:t>
      </w:r>
    </w:p>
    <w:p w14:paraId="0153E3E9" w14:textId="77777777" w:rsidR="004705FA" w:rsidRDefault="00000000" w:rsidP="00E238DE">
      <w:pPr>
        <w:keepNext/>
        <w:spacing w:after="0" w:line="240" w:lineRule="auto"/>
        <w:jc w:val="center"/>
      </w:pPr>
      <w:r>
        <w:rPr>
          <w:noProof/>
        </w:rPr>
        <w:drawing>
          <wp:inline distT="0" distB="0" distL="0" distR="0" wp14:anchorId="4183A942" wp14:editId="73012104">
            <wp:extent cx="6062472" cy="145567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1201_crop.jpg"/>
                    <pic:cNvPicPr/>
                  </pic:nvPicPr>
                  <pic:blipFill>
                    <a:blip r:embed="rId21"/>
                    <a:stretch>
                      <a:fillRect/>
                    </a:stretch>
                  </pic:blipFill>
                  <pic:spPr>
                    <a:xfrm>
                      <a:off x="0" y="0"/>
                      <a:ext cx="6062472" cy="1455678"/>
                    </a:xfrm>
                    <a:prstGeom prst="rect">
                      <a:avLst/>
                    </a:prstGeom>
                  </pic:spPr>
                </pic:pic>
              </a:graphicData>
            </a:graphic>
          </wp:inline>
        </w:drawing>
      </w:r>
    </w:p>
    <w:p w14:paraId="0A5B0623" w14:textId="77777777" w:rsidR="004705FA" w:rsidRDefault="00000000" w:rsidP="00E238DE">
      <w:pPr>
        <w:pStyle w:val="FigureCaption"/>
        <w:keepLines/>
        <w:spacing w:before="0" w:after="0" w:line="240" w:lineRule="auto"/>
        <w:jc w:val="center"/>
        <w:rPr>
          <w:lang w:val="vi-VN"/>
        </w:rPr>
      </w:pPr>
      <w:r>
        <w:t>Fig. 14. Live PHP health endpoint responding through the Azure public domain.</w:t>
      </w:r>
    </w:p>
    <w:p w14:paraId="7A200866" w14:textId="77777777" w:rsidR="00E238DE" w:rsidRPr="00E238DE" w:rsidRDefault="00E238DE" w:rsidP="00E238DE">
      <w:pPr>
        <w:pStyle w:val="FigureCaption"/>
        <w:keepLines/>
        <w:spacing w:before="0" w:after="0" w:line="240" w:lineRule="auto"/>
        <w:jc w:val="center"/>
        <w:rPr>
          <w:lang w:val="vi-VN"/>
        </w:rPr>
      </w:pPr>
    </w:p>
    <w:p w14:paraId="610731CC" w14:textId="77777777" w:rsidR="004705FA" w:rsidRDefault="00000000" w:rsidP="00E238DE">
      <w:pPr>
        <w:keepNext/>
        <w:spacing w:after="0" w:line="240" w:lineRule="auto"/>
        <w:jc w:val="center"/>
      </w:pPr>
      <w:r>
        <w:rPr>
          <w:noProof/>
        </w:rPr>
        <w:drawing>
          <wp:inline distT="0" distB="0" distL="0" distR="0" wp14:anchorId="0D5C80B4" wp14:editId="30C242BF">
            <wp:extent cx="6062472" cy="219503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zure-php-deploy-logs.jpg"/>
                    <pic:cNvPicPr/>
                  </pic:nvPicPr>
                  <pic:blipFill>
                    <a:blip r:embed="rId22"/>
                    <a:stretch>
                      <a:fillRect/>
                    </a:stretch>
                  </pic:blipFill>
                  <pic:spPr>
                    <a:xfrm>
                      <a:off x="0" y="0"/>
                      <a:ext cx="6062472" cy="2195033"/>
                    </a:xfrm>
                    <a:prstGeom prst="rect">
                      <a:avLst/>
                    </a:prstGeom>
                  </pic:spPr>
                </pic:pic>
              </a:graphicData>
            </a:graphic>
          </wp:inline>
        </w:drawing>
      </w:r>
    </w:p>
    <w:p w14:paraId="6C0E5695" w14:textId="77777777" w:rsidR="004705FA" w:rsidRDefault="00000000" w:rsidP="00E238DE">
      <w:pPr>
        <w:pStyle w:val="FigureCaption"/>
        <w:keepLines/>
        <w:spacing w:before="0" w:after="0" w:line="240" w:lineRule="auto"/>
        <w:jc w:val="center"/>
        <w:rPr>
          <w:lang w:val="vi-VN"/>
        </w:rPr>
      </w:pPr>
      <w:r>
        <w:t>Fig. 15. Azure Deployment Center Logs: successful and active PHP push deployment.</w:t>
      </w:r>
    </w:p>
    <w:p w14:paraId="29A8D27C" w14:textId="77777777" w:rsidR="00E238DE" w:rsidRPr="00E238DE" w:rsidRDefault="00E238DE" w:rsidP="00E238DE">
      <w:pPr>
        <w:pStyle w:val="FigureCaption"/>
        <w:keepLines/>
        <w:spacing w:before="0" w:after="0" w:line="240" w:lineRule="auto"/>
        <w:jc w:val="center"/>
        <w:rPr>
          <w:lang w:val="vi-VN"/>
        </w:rPr>
      </w:pPr>
    </w:p>
    <w:p w14:paraId="7D1C70D6" w14:textId="77777777" w:rsidR="004705FA" w:rsidRDefault="00000000" w:rsidP="00E238DE">
      <w:pPr>
        <w:spacing w:after="0" w:line="240" w:lineRule="auto"/>
        <w:jc w:val="both"/>
      </w:pPr>
      <w:r>
        <w:t>Public PHP URL: https://swe40006-task3-php-fdfdbvfucxhrdpeb.southeastasia-01.azurewebsites.net</w:t>
      </w:r>
    </w:p>
    <w:p w14:paraId="4721B25C" w14:textId="77777777" w:rsidR="004705FA" w:rsidRDefault="00000000" w:rsidP="00E238DE">
      <w:pPr>
        <w:spacing w:after="0" w:line="240" w:lineRule="auto"/>
        <w:jc w:val="both"/>
      </w:pPr>
      <w:r>
        <w:t>Health check: https://swe40006-task3-php-fdfdbvfucxhrdpeb.southeastasia-01.azurewebsites.net/?api=health</w:t>
      </w:r>
    </w:p>
    <w:p w14:paraId="72C44D8F" w14:textId="77777777" w:rsidR="004705FA" w:rsidRDefault="00000000" w:rsidP="00E238DE">
      <w:pPr>
        <w:spacing w:after="0" w:line="240" w:lineRule="auto"/>
      </w:pPr>
      <w:r>
        <w:br w:type="page"/>
      </w:r>
    </w:p>
    <w:p w14:paraId="6FE0547E" w14:textId="446A0535" w:rsidR="004705FA" w:rsidRDefault="00E238DE" w:rsidP="00E238DE">
      <w:pPr>
        <w:pStyle w:val="Heading1"/>
        <w:spacing w:before="0" w:after="0" w:line="240" w:lineRule="auto"/>
      </w:pPr>
      <w:r>
        <w:rPr>
          <w:rFonts w:ascii="Calibri" w:hAnsi="Calibri"/>
        </w:rPr>
        <w:lastRenderedPageBreak/>
        <w:t>5</w:t>
      </w:r>
      <w:r>
        <w:rPr>
          <w:rFonts w:ascii="Calibri" w:hAnsi="Calibri"/>
          <w:lang w:val="vi-VN"/>
        </w:rPr>
        <w:t>.</w:t>
      </w:r>
      <w:r w:rsidR="00000000">
        <w:rPr>
          <w:rFonts w:ascii="Calibri" w:hAnsi="Calibri"/>
        </w:rPr>
        <w:t xml:space="preserve"> Error investigation and troubleshooting</w:t>
      </w:r>
    </w:p>
    <w:p w14:paraId="0C165532" w14:textId="1B3ABFAF" w:rsidR="004705FA" w:rsidRDefault="00000000" w:rsidP="00E238DE">
      <w:pPr>
        <w:pStyle w:val="Heading2"/>
        <w:spacing w:before="0" w:after="0" w:line="240" w:lineRule="auto"/>
      </w:pPr>
      <w:r>
        <w:rPr>
          <w:rFonts w:ascii="Calibri" w:hAnsi="Calibri"/>
        </w:rPr>
        <w:t>5.</w:t>
      </w:r>
      <w:r w:rsidR="00E238DE">
        <w:rPr>
          <w:rFonts w:ascii="Calibri" w:hAnsi="Calibri"/>
        </w:rPr>
        <w:t>1</w:t>
      </w:r>
      <w:r w:rsidR="00E238DE">
        <w:rPr>
          <w:rFonts w:ascii="Calibri" w:hAnsi="Calibri"/>
          <w:lang w:val="vi-VN"/>
        </w:rPr>
        <w:t>.</w:t>
      </w:r>
      <w:r>
        <w:rPr>
          <w:rFonts w:ascii="Calibri" w:hAnsi="Calibri"/>
        </w:rPr>
        <w:t xml:space="preserve"> Missing static assets during ASP.NET local testing</w:t>
      </w:r>
    </w:p>
    <w:p w14:paraId="4FCF1689" w14:textId="77777777" w:rsidR="004705FA" w:rsidRDefault="00000000" w:rsidP="00E238DE">
      <w:pPr>
        <w:spacing w:after="0" w:line="240" w:lineRule="auto"/>
        <w:jc w:val="both"/>
      </w:pPr>
      <w:r>
        <w:t>The first launch of the existing ASP.NET Core sample displayed unstyled HTML and the Blazor error banner. PowerShell logs showed the app running in Production mode from its source directory and warnings that static web assets were not enabled. FileNotFoundException entries referred to generated or framework assets such as dotnetcoresample.styles.css and blazor.web.js.</w:t>
      </w:r>
    </w:p>
    <w:p w14:paraId="56A06886" w14:textId="77777777" w:rsidR="004705FA" w:rsidRDefault="00000000" w:rsidP="00E238DE">
      <w:pPr>
        <w:spacing w:after="0" w:line="240" w:lineRule="auto"/>
        <w:jc w:val="both"/>
      </w:pPr>
      <w:r>
        <w:t>I first checked the hosting-environment output instead of creating placeholder files for assets that should be generated or served by the ASP.NET runtime. I stopped the local process and started it again with ASPNETCORE_ENVIRONMENT and DOTNET_ENVIRONMENT set to Development. The UI then loaded with the correct styling and the application built successfully. The production deployment was subsequently made from the published Release output.</w:t>
      </w:r>
    </w:p>
    <w:p w14:paraId="62D6C5F4" w14:textId="77777777" w:rsidR="004705FA" w:rsidRDefault="00000000" w:rsidP="00E238DE">
      <w:pPr>
        <w:keepNext/>
        <w:spacing w:after="0" w:line="240" w:lineRule="auto"/>
        <w:jc w:val="center"/>
      </w:pPr>
      <w:r>
        <w:rPr>
          <w:noProof/>
        </w:rPr>
        <w:drawing>
          <wp:inline distT="0" distB="0" distL="0" distR="0" wp14:anchorId="27876C8F" wp14:editId="115C7541">
            <wp:extent cx="6062472" cy="22315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16_215540.png_crop.jpg"/>
                    <pic:cNvPicPr/>
                  </pic:nvPicPr>
                  <pic:blipFill>
                    <a:blip r:embed="rId23"/>
                    <a:stretch>
                      <a:fillRect/>
                    </a:stretch>
                  </pic:blipFill>
                  <pic:spPr>
                    <a:xfrm>
                      <a:off x="0" y="0"/>
                      <a:ext cx="6062472" cy="2231585"/>
                    </a:xfrm>
                    <a:prstGeom prst="rect">
                      <a:avLst/>
                    </a:prstGeom>
                  </pic:spPr>
                </pic:pic>
              </a:graphicData>
            </a:graphic>
          </wp:inline>
        </w:drawing>
      </w:r>
    </w:p>
    <w:p w14:paraId="64750358" w14:textId="77777777" w:rsidR="004705FA" w:rsidRDefault="00000000" w:rsidP="00E238DE">
      <w:pPr>
        <w:pStyle w:val="FigureCaption"/>
        <w:keepLines/>
        <w:spacing w:before="0" w:after="0" w:line="240" w:lineRule="auto"/>
        <w:jc w:val="center"/>
        <w:rPr>
          <w:lang w:val="vi-VN"/>
        </w:rPr>
      </w:pPr>
      <w:r>
        <w:t xml:space="preserve">Fig. 16. PowerShell log </w:t>
      </w:r>
      <w:proofErr w:type="gramStart"/>
      <w:r>
        <w:t>covering</w:t>
      </w:r>
      <w:proofErr w:type="gramEnd"/>
      <w:r>
        <w:t xml:space="preserve"> the initial asset failure, environment correction and successful local build.</w:t>
      </w:r>
    </w:p>
    <w:p w14:paraId="01754989" w14:textId="77777777" w:rsidR="00E238DE" w:rsidRPr="00E238DE" w:rsidRDefault="00E238DE" w:rsidP="00E238DE">
      <w:pPr>
        <w:pStyle w:val="FigureCaption"/>
        <w:keepLines/>
        <w:spacing w:before="0" w:after="0" w:line="240" w:lineRule="auto"/>
        <w:jc w:val="center"/>
        <w:rPr>
          <w:lang w:val="vi-VN"/>
        </w:rPr>
      </w:pPr>
    </w:p>
    <w:p w14:paraId="780E41C6" w14:textId="15E8B029" w:rsidR="004705FA" w:rsidRDefault="005B6C42" w:rsidP="00E238DE">
      <w:pPr>
        <w:pStyle w:val="Heading2"/>
        <w:spacing w:before="0" w:after="0" w:line="240" w:lineRule="auto"/>
      </w:pPr>
      <w:r>
        <w:rPr>
          <w:rFonts w:ascii="Calibri" w:hAnsi="Calibri"/>
        </w:rPr>
        <w:t>5.2</w:t>
      </w:r>
      <w:r>
        <w:rPr>
          <w:rFonts w:ascii="Calibri" w:hAnsi="Calibri"/>
          <w:lang w:val="vi-VN"/>
        </w:rPr>
        <w:t>.</w:t>
      </w:r>
      <w:r>
        <w:rPr>
          <w:rFonts w:ascii="Calibri" w:hAnsi="Calibri"/>
        </w:rPr>
        <w:t xml:space="preserve"> Azure</w:t>
      </w:r>
      <w:r w:rsidR="00000000">
        <w:rPr>
          <w:rFonts w:ascii="Calibri" w:hAnsi="Calibri"/>
        </w:rPr>
        <w:t xml:space="preserve"> diagnostics and messages</w:t>
      </w:r>
    </w:p>
    <w:tbl>
      <w:tblPr>
        <w:tblStyle w:val="TableGrid"/>
        <w:tblW w:w="9830" w:type="dxa"/>
        <w:jc w:val="center"/>
        <w:tblLayout w:type="fixed"/>
        <w:tblLook w:val="04A0" w:firstRow="1" w:lastRow="0" w:firstColumn="1" w:lastColumn="0" w:noHBand="0" w:noVBand="1"/>
      </w:tblPr>
      <w:tblGrid>
        <w:gridCol w:w="2667"/>
        <w:gridCol w:w="4536"/>
        <w:gridCol w:w="2627"/>
      </w:tblGrid>
      <w:tr w:rsidR="004705FA" w14:paraId="7D6F5ED4" w14:textId="77777777" w:rsidTr="00E238DE">
        <w:trPr>
          <w:jc w:val="center"/>
        </w:trPr>
        <w:tc>
          <w:tcPr>
            <w:tcW w:w="2667" w:type="dxa"/>
            <w:vAlign w:val="center"/>
          </w:tcPr>
          <w:p w14:paraId="55FE3DF7" w14:textId="77777777" w:rsidR="004705FA" w:rsidRDefault="00000000" w:rsidP="00E238DE">
            <w:pPr>
              <w:spacing w:after="0" w:line="240" w:lineRule="auto"/>
            </w:pPr>
            <w:r>
              <w:rPr>
                <w:b/>
                <w:sz w:val="18"/>
              </w:rPr>
              <w:t>OBSERVATION</w:t>
            </w:r>
          </w:p>
        </w:tc>
        <w:tc>
          <w:tcPr>
            <w:tcW w:w="4536" w:type="dxa"/>
            <w:vAlign w:val="center"/>
          </w:tcPr>
          <w:p w14:paraId="159C2272" w14:textId="77777777" w:rsidR="004705FA" w:rsidRDefault="00000000" w:rsidP="00E238DE">
            <w:pPr>
              <w:spacing w:after="0" w:line="240" w:lineRule="auto"/>
            </w:pPr>
            <w:r>
              <w:rPr>
                <w:b/>
                <w:sz w:val="18"/>
              </w:rPr>
              <w:t>INTERPRETATION / STATUS / NOTE</w:t>
            </w:r>
          </w:p>
        </w:tc>
        <w:tc>
          <w:tcPr>
            <w:tcW w:w="2627" w:type="dxa"/>
            <w:vAlign w:val="center"/>
          </w:tcPr>
          <w:p w14:paraId="21E2309B" w14:textId="77777777" w:rsidR="004705FA" w:rsidRDefault="00000000" w:rsidP="00E238DE">
            <w:pPr>
              <w:spacing w:after="0" w:line="240" w:lineRule="auto"/>
            </w:pPr>
            <w:r>
              <w:rPr>
                <w:b/>
                <w:sz w:val="18"/>
              </w:rPr>
              <w:t>OUTCOME</w:t>
            </w:r>
          </w:p>
        </w:tc>
      </w:tr>
      <w:tr w:rsidR="004705FA" w14:paraId="2967861D" w14:textId="77777777" w:rsidTr="00E238DE">
        <w:trPr>
          <w:jc w:val="center"/>
        </w:trPr>
        <w:tc>
          <w:tcPr>
            <w:tcW w:w="2667" w:type="dxa"/>
            <w:vAlign w:val="center"/>
          </w:tcPr>
          <w:p w14:paraId="3495F7E2" w14:textId="77777777" w:rsidR="004705FA" w:rsidRDefault="00000000" w:rsidP="00E238DE">
            <w:pPr>
              <w:spacing w:after="0" w:line="240" w:lineRule="auto"/>
            </w:pPr>
            <w:r>
              <w:rPr>
                <w:sz w:val="18"/>
              </w:rPr>
              <w:t>Basic authentication disabled notice</w:t>
            </w:r>
          </w:p>
        </w:tc>
        <w:tc>
          <w:tcPr>
            <w:tcW w:w="4536" w:type="dxa"/>
            <w:vAlign w:val="center"/>
          </w:tcPr>
          <w:p w14:paraId="78535F28" w14:textId="77777777" w:rsidR="004705FA" w:rsidRDefault="00000000" w:rsidP="00E238DE">
            <w:pPr>
              <w:spacing w:after="0" w:line="240" w:lineRule="auto"/>
            </w:pPr>
            <w:r>
              <w:rPr>
                <w:sz w:val="18"/>
              </w:rPr>
              <w:t>Informational notice on resource setup. I retained the default setting and used the VS Code deployment extension; I did not treat it as a deployment failure.</w:t>
            </w:r>
          </w:p>
        </w:tc>
        <w:tc>
          <w:tcPr>
            <w:tcW w:w="2627" w:type="dxa"/>
            <w:vAlign w:val="center"/>
          </w:tcPr>
          <w:p w14:paraId="31767B5E" w14:textId="77777777" w:rsidR="004705FA" w:rsidRDefault="00000000" w:rsidP="00E238DE">
            <w:pPr>
              <w:spacing w:after="0" w:line="240" w:lineRule="auto"/>
            </w:pPr>
            <w:r>
              <w:rPr>
                <w:sz w:val="18"/>
              </w:rPr>
              <w:t>VS Code push deployments succeeded.</w:t>
            </w:r>
          </w:p>
        </w:tc>
      </w:tr>
      <w:tr w:rsidR="004705FA" w14:paraId="1C6D97BF" w14:textId="77777777" w:rsidTr="00E238DE">
        <w:trPr>
          <w:jc w:val="center"/>
        </w:trPr>
        <w:tc>
          <w:tcPr>
            <w:tcW w:w="2667" w:type="dxa"/>
            <w:vAlign w:val="center"/>
          </w:tcPr>
          <w:p w14:paraId="0390CC86" w14:textId="77777777" w:rsidR="004705FA" w:rsidRDefault="00000000" w:rsidP="00E238DE">
            <w:pPr>
              <w:spacing w:after="0" w:line="240" w:lineRule="auto"/>
            </w:pPr>
            <w:r>
              <w:rPr>
                <w:sz w:val="18"/>
              </w:rPr>
              <w:t>Deployment Center: CI/CD not configured</w:t>
            </w:r>
          </w:p>
        </w:tc>
        <w:tc>
          <w:tcPr>
            <w:tcW w:w="4536" w:type="dxa"/>
            <w:vAlign w:val="center"/>
          </w:tcPr>
          <w:p w14:paraId="6502D6D1" w14:textId="77777777" w:rsidR="004705FA" w:rsidRDefault="00000000" w:rsidP="00E238DE">
            <w:pPr>
              <w:spacing w:after="0" w:line="240" w:lineRule="auto"/>
            </w:pPr>
            <w:r>
              <w:rPr>
                <w:sz w:val="18"/>
              </w:rPr>
              <w:t>Expected because I used manual push deployment, not GitHub continuous deployment.</w:t>
            </w:r>
          </w:p>
        </w:tc>
        <w:tc>
          <w:tcPr>
            <w:tcW w:w="2627" w:type="dxa"/>
            <w:vAlign w:val="center"/>
          </w:tcPr>
          <w:p w14:paraId="38F7FB39" w14:textId="77777777" w:rsidR="004705FA" w:rsidRDefault="00000000" w:rsidP="00E238DE">
            <w:pPr>
              <w:spacing w:after="0" w:line="240" w:lineRule="auto"/>
            </w:pPr>
            <w:r>
              <w:rPr>
                <w:sz w:val="18"/>
              </w:rPr>
              <w:t>PHP deployment log showed Succeeded (Active).</w:t>
            </w:r>
          </w:p>
        </w:tc>
      </w:tr>
      <w:tr w:rsidR="004705FA" w14:paraId="36D634A9" w14:textId="77777777" w:rsidTr="00E238DE">
        <w:trPr>
          <w:jc w:val="center"/>
        </w:trPr>
        <w:tc>
          <w:tcPr>
            <w:tcW w:w="2667" w:type="dxa"/>
            <w:vAlign w:val="center"/>
          </w:tcPr>
          <w:p w14:paraId="33632C4A" w14:textId="77777777" w:rsidR="004705FA" w:rsidRDefault="00000000" w:rsidP="00E238DE">
            <w:pPr>
              <w:spacing w:after="0" w:line="240" w:lineRule="auto"/>
            </w:pPr>
            <w:r>
              <w:rPr>
                <w:sz w:val="18"/>
              </w:rPr>
              <w:t>403 after stopping C#</w:t>
            </w:r>
          </w:p>
        </w:tc>
        <w:tc>
          <w:tcPr>
            <w:tcW w:w="4536" w:type="dxa"/>
            <w:vAlign w:val="center"/>
          </w:tcPr>
          <w:p w14:paraId="7EA6EBAB" w14:textId="77777777" w:rsidR="004705FA" w:rsidRDefault="00000000" w:rsidP="00E238DE">
            <w:pPr>
              <w:spacing w:after="0" w:line="240" w:lineRule="auto"/>
            </w:pPr>
            <w:r>
              <w:rPr>
                <w:sz w:val="18"/>
              </w:rPr>
              <w:t>Expected result of deliberate deactivation, not an application bug to fix.</w:t>
            </w:r>
          </w:p>
        </w:tc>
        <w:tc>
          <w:tcPr>
            <w:tcW w:w="2627" w:type="dxa"/>
            <w:vAlign w:val="center"/>
          </w:tcPr>
          <w:p w14:paraId="64AC08B0" w14:textId="77777777" w:rsidR="004705FA" w:rsidRDefault="00000000" w:rsidP="00E238DE">
            <w:pPr>
              <w:spacing w:after="0" w:line="240" w:lineRule="auto"/>
            </w:pPr>
            <w:r>
              <w:rPr>
                <w:sz w:val="18"/>
              </w:rPr>
              <w:t>Azure Portal showed Stopped and the public URL returned the stopped-app page.</w:t>
            </w:r>
          </w:p>
        </w:tc>
      </w:tr>
      <w:tr w:rsidR="004705FA" w14:paraId="5770F426" w14:textId="77777777" w:rsidTr="00E238DE">
        <w:trPr>
          <w:jc w:val="center"/>
        </w:trPr>
        <w:tc>
          <w:tcPr>
            <w:tcW w:w="2667" w:type="dxa"/>
            <w:vAlign w:val="center"/>
          </w:tcPr>
          <w:p w14:paraId="52AF0060" w14:textId="77777777" w:rsidR="004705FA" w:rsidRDefault="00000000" w:rsidP="00E238DE">
            <w:pPr>
              <w:spacing w:after="0" w:line="240" w:lineRule="auto"/>
            </w:pPr>
            <w:r>
              <w:rPr>
                <w:sz w:val="18"/>
              </w:rPr>
              <w:t>PHP runtime health check</w:t>
            </w:r>
          </w:p>
        </w:tc>
        <w:tc>
          <w:tcPr>
            <w:tcW w:w="4536" w:type="dxa"/>
            <w:vAlign w:val="center"/>
          </w:tcPr>
          <w:p w14:paraId="1EAE3992" w14:textId="77777777" w:rsidR="004705FA" w:rsidRDefault="00000000" w:rsidP="00E238DE">
            <w:pPr>
              <w:spacing w:after="0" w:line="240" w:lineRule="auto"/>
            </w:pPr>
            <w:r>
              <w:rPr>
                <w:sz w:val="18"/>
              </w:rPr>
              <w:t>Checked independently of deployment status to confirm the application answered web requests.</w:t>
            </w:r>
          </w:p>
        </w:tc>
        <w:tc>
          <w:tcPr>
            <w:tcW w:w="2627" w:type="dxa"/>
            <w:vAlign w:val="center"/>
          </w:tcPr>
          <w:p w14:paraId="1CE34F96" w14:textId="77777777" w:rsidR="004705FA" w:rsidRDefault="00000000" w:rsidP="00E238DE">
            <w:pPr>
              <w:spacing w:after="0" w:line="240" w:lineRule="auto"/>
            </w:pPr>
            <w:r>
              <w:rPr>
                <w:sz w:val="18"/>
              </w:rPr>
              <w:t>Public API returned status: ok.</w:t>
            </w:r>
          </w:p>
        </w:tc>
      </w:tr>
    </w:tbl>
    <w:p w14:paraId="23533AA9" w14:textId="77777777" w:rsidR="004705FA" w:rsidRDefault="004705FA" w:rsidP="00E238DE">
      <w:pPr>
        <w:spacing w:after="0" w:line="240" w:lineRule="auto"/>
      </w:pPr>
    </w:p>
    <w:p w14:paraId="69D71FA1" w14:textId="77777777" w:rsidR="004705FA" w:rsidRDefault="004705FA" w:rsidP="00E238DE">
      <w:pPr>
        <w:spacing w:after="0" w:line="240" w:lineRule="auto"/>
      </w:pPr>
    </w:p>
    <w:p w14:paraId="7CE542A5" w14:textId="77777777" w:rsidR="004705FA" w:rsidRDefault="00000000" w:rsidP="00E238DE">
      <w:pPr>
        <w:spacing w:after="0" w:line="240" w:lineRule="auto"/>
      </w:pPr>
      <w:r>
        <w:br w:type="page"/>
      </w:r>
    </w:p>
    <w:p w14:paraId="023AA802" w14:textId="35C41E9F" w:rsidR="004705FA" w:rsidRDefault="005B6C42" w:rsidP="00E238DE">
      <w:pPr>
        <w:pStyle w:val="Heading1"/>
        <w:spacing w:before="0" w:after="0" w:line="240" w:lineRule="auto"/>
      </w:pPr>
      <w:r>
        <w:rPr>
          <w:rFonts w:ascii="Calibri" w:hAnsi="Calibri"/>
        </w:rPr>
        <w:lastRenderedPageBreak/>
        <w:t>6</w:t>
      </w:r>
      <w:r>
        <w:rPr>
          <w:rFonts w:ascii="Calibri" w:hAnsi="Calibri"/>
          <w:lang w:val="vi-VN"/>
        </w:rPr>
        <w:t>.</w:t>
      </w:r>
      <w:r w:rsidR="00000000">
        <w:rPr>
          <w:rFonts w:ascii="Calibri" w:hAnsi="Calibri"/>
        </w:rPr>
        <w:t xml:space="preserve"> Verification results and public links</w:t>
      </w:r>
    </w:p>
    <w:p w14:paraId="1F4C1624" w14:textId="3B48783A" w:rsidR="004705FA" w:rsidRDefault="00000000" w:rsidP="00E238DE">
      <w:pPr>
        <w:pStyle w:val="Heading2"/>
        <w:spacing w:before="0" w:after="0" w:line="240" w:lineRule="auto"/>
      </w:pPr>
      <w:r>
        <w:rPr>
          <w:rFonts w:ascii="Calibri" w:hAnsi="Calibri"/>
        </w:rPr>
        <w:t>6.</w:t>
      </w:r>
      <w:r w:rsidR="005B6C42">
        <w:rPr>
          <w:rFonts w:ascii="Calibri" w:hAnsi="Calibri"/>
        </w:rPr>
        <w:t>1</w:t>
      </w:r>
      <w:r w:rsidR="005B6C42">
        <w:rPr>
          <w:rFonts w:ascii="Calibri" w:hAnsi="Calibri"/>
          <w:lang w:val="vi-VN"/>
        </w:rPr>
        <w:t>.</w:t>
      </w:r>
      <w:r>
        <w:rPr>
          <w:rFonts w:ascii="Calibri" w:hAnsi="Calibri"/>
        </w:rPr>
        <w:t xml:space="preserve">  Evidence summary</w:t>
      </w:r>
    </w:p>
    <w:tbl>
      <w:tblPr>
        <w:tblStyle w:val="TableGrid"/>
        <w:tblW w:w="9280" w:type="dxa"/>
        <w:jc w:val="center"/>
        <w:tblLayout w:type="fixed"/>
        <w:tblLook w:val="04A0" w:firstRow="1" w:lastRow="0" w:firstColumn="1" w:lastColumn="0" w:noHBand="0" w:noVBand="1"/>
      </w:tblPr>
      <w:tblGrid>
        <w:gridCol w:w="2994"/>
        <w:gridCol w:w="6286"/>
      </w:tblGrid>
      <w:tr w:rsidR="004705FA" w14:paraId="74D2C2A0" w14:textId="77777777" w:rsidTr="005B6C42">
        <w:trPr>
          <w:jc w:val="center"/>
        </w:trPr>
        <w:tc>
          <w:tcPr>
            <w:tcW w:w="2994" w:type="dxa"/>
            <w:vAlign w:val="center"/>
          </w:tcPr>
          <w:p w14:paraId="44FA2C83" w14:textId="77777777" w:rsidR="004705FA" w:rsidRDefault="00000000" w:rsidP="00E238DE">
            <w:pPr>
              <w:spacing w:after="0" w:line="240" w:lineRule="auto"/>
            </w:pPr>
            <w:r>
              <w:rPr>
                <w:b/>
                <w:sz w:val="18"/>
              </w:rPr>
              <w:t>REQUIREMENT</w:t>
            </w:r>
          </w:p>
        </w:tc>
        <w:tc>
          <w:tcPr>
            <w:tcW w:w="6286" w:type="dxa"/>
            <w:vAlign w:val="center"/>
          </w:tcPr>
          <w:p w14:paraId="4C8A685E" w14:textId="77777777" w:rsidR="004705FA" w:rsidRDefault="00000000" w:rsidP="00E238DE">
            <w:pPr>
              <w:spacing w:after="0" w:line="240" w:lineRule="auto"/>
            </w:pPr>
            <w:r>
              <w:rPr>
                <w:b/>
                <w:sz w:val="18"/>
              </w:rPr>
              <w:t>RESULT / VERIFICATION</w:t>
            </w:r>
          </w:p>
        </w:tc>
      </w:tr>
      <w:tr w:rsidR="004705FA" w14:paraId="13E3F856" w14:textId="77777777" w:rsidTr="005B6C42">
        <w:trPr>
          <w:jc w:val="center"/>
        </w:trPr>
        <w:tc>
          <w:tcPr>
            <w:tcW w:w="2994" w:type="dxa"/>
            <w:vAlign w:val="center"/>
          </w:tcPr>
          <w:p w14:paraId="54816437" w14:textId="77777777" w:rsidR="004705FA" w:rsidRDefault="00000000" w:rsidP="00E238DE">
            <w:pPr>
              <w:spacing w:after="0" w:line="240" w:lineRule="auto"/>
            </w:pPr>
            <w:r>
              <w:rPr>
                <w:sz w:val="18"/>
              </w:rPr>
              <w:t>Task 3.1: existing web app</w:t>
            </w:r>
          </w:p>
        </w:tc>
        <w:tc>
          <w:tcPr>
            <w:tcW w:w="6286" w:type="dxa"/>
            <w:vAlign w:val="center"/>
          </w:tcPr>
          <w:p w14:paraId="02EE87FF" w14:textId="77777777" w:rsidR="004705FA" w:rsidRDefault="00000000" w:rsidP="00E238DE">
            <w:pPr>
              <w:spacing w:after="0" w:line="240" w:lineRule="auto"/>
            </w:pPr>
            <w:r>
              <w:rPr>
                <w:sz w:val="18"/>
              </w:rPr>
              <w:t>Successfully published and deployed; interactive Counter page verified on Azure.</w:t>
            </w:r>
          </w:p>
        </w:tc>
      </w:tr>
      <w:tr w:rsidR="004705FA" w14:paraId="454A9E2F" w14:textId="77777777" w:rsidTr="005B6C42">
        <w:trPr>
          <w:jc w:val="center"/>
        </w:trPr>
        <w:tc>
          <w:tcPr>
            <w:tcW w:w="2994" w:type="dxa"/>
            <w:vAlign w:val="center"/>
          </w:tcPr>
          <w:p w14:paraId="2BBAC5A6" w14:textId="77777777" w:rsidR="004705FA" w:rsidRDefault="00000000" w:rsidP="00E238DE">
            <w:pPr>
              <w:spacing w:after="0" w:line="240" w:lineRule="auto"/>
            </w:pPr>
            <w:r>
              <w:rPr>
                <w:sz w:val="18"/>
              </w:rPr>
              <w:t>Task 3.2: develop C#</w:t>
            </w:r>
          </w:p>
        </w:tc>
        <w:tc>
          <w:tcPr>
            <w:tcW w:w="6286" w:type="dxa"/>
            <w:vAlign w:val="center"/>
          </w:tcPr>
          <w:p w14:paraId="373D49F2" w14:textId="77777777" w:rsidR="004705FA" w:rsidRDefault="00000000" w:rsidP="00E238DE">
            <w:pPr>
              <w:spacing w:after="0" w:line="240" w:lineRule="auto"/>
            </w:pPr>
            <w:r>
              <w:rPr>
                <w:sz w:val="18"/>
              </w:rPr>
              <w:t>DeployLens C# implementation and JSON API validated using public Azure deployment.</w:t>
            </w:r>
          </w:p>
        </w:tc>
      </w:tr>
      <w:tr w:rsidR="004705FA" w14:paraId="67AD1500" w14:textId="77777777" w:rsidTr="005B6C42">
        <w:trPr>
          <w:jc w:val="center"/>
        </w:trPr>
        <w:tc>
          <w:tcPr>
            <w:tcW w:w="2994" w:type="dxa"/>
            <w:vAlign w:val="center"/>
          </w:tcPr>
          <w:p w14:paraId="5AA33FAC" w14:textId="77777777" w:rsidR="004705FA" w:rsidRDefault="00000000" w:rsidP="00E238DE">
            <w:pPr>
              <w:spacing w:after="0" w:line="240" w:lineRule="auto"/>
            </w:pPr>
            <w:r>
              <w:rPr>
                <w:sz w:val="18"/>
              </w:rPr>
              <w:t>Task 3.2: deactivate app</w:t>
            </w:r>
          </w:p>
        </w:tc>
        <w:tc>
          <w:tcPr>
            <w:tcW w:w="6286" w:type="dxa"/>
            <w:vAlign w:val="center"/>
          </w:tcPr>
          <w:p w14:paraId="43CE9814" w14:textId="77777777" w:rsidR="004705FA" w:rsidRDefault="00000000" w:rsidP="00E238DE">
            <w:pPr>
              <w:spacing w:after="0" w:line="240" w:lineRule="auto"/>
            </w:pPr>
            <w:r>
              <w:rPr>
                <w:sz w:val="18"/>
              </w:rPr>
              <w:t>Azure Stopped state and expected 403 browser response captured.</w:t>
            </w:r>
          </w:p>
        </w:tc>
      </w:tr>
      <w:tr w:rsidR="004705FA" w14:paraId="1AACF3C0" w14:textId="77777777" w:rsidTr="005B6C42">
        <w:trPr>
          <w:jc w:val="center"/>
        </w:trPr>
        <w:tc>
          <w:tcPr>
            <w:tcW w:w="2994" w:type="dxa"/>
            <w:vAlign w:val="center"/>
          </w:tcPr>
          <w:p w14:paraId="760B83C1" w14:textId="77777777" w:rsidR="004705FA" w:rsidRDefault="00000000" w:rsidP="00E238DE">
            <w:pPr>
              <w:spacing w:after="0" w:line="240" w:lineRule="auto"/>
            </w:pPr>
            <w:r>
              <w:rPr>
                <w:sz w:val="18"/>
              </w:rPr>
              <w:t>Task 3.3: install PHP</w:t>
            </w:r>
          </w:p>
        </w:tc>
        <w:tc>
          <w:tcPr>
            <w:tcW w:w="6286" w:type="dxa"/>
            <w:vAlign w:val="center"/>
          </w:tcPr>
          <w:p w14:paraId="32CA6C63" w14:textId="77777777" w:rsidR="004705FA" w:rsidRDefault="00000000" w:rsidP="00E238DE">
            <w:pPr>
              <w:spacing w:after="0" w:line="240" w:lineRule="auto"/>
            </w:pPr>
            <w:r>
              <w:rPr>
                <w:sz w:val="18"/>
              </w:rPr>
              <w:t>PHP 8.4.26 confirmed from php -v.</w:t>
            </w:r>
          </w:p>
        </w:tc>
      </w:tr>
      <w:tr w:rsidR="004705FA" w14:paraId="5429FC31" w14:textId="77777777" w:rsidTr="005B6C42">
        <w:trPr>
          <w:jc w:val="center"/>
        </w:trPr>
        <w:tc>
          <w:tcPr>
            <w:tcW w:w="2994" w:type="dxa"/>
            <w:vAlign w:val="center"/>
          </w:tcPr>
          <w:p w14:paraId="780FC1CC" w14:textId="77777777" w:rsidR="004705FA" w:rsidRDefault="00000000" w:rsidP="00E238DE">
            <w:pPr>
              <w:spacing w:after="0" w:line="240" w:lineRule="auto"/>
            </w:pPr>
            <w:r>
              <w:rPr>
                <w:sz w:val="18"/>
              </w:rPr>
              <w:t>Task 3.3: develop and deploy PHP</w:t>
            </w:r>
          </w:p>
        </w:tc>
        <w:tc>
          <w:tcPr>
            <w:tcW w:w="6286" w:type="dxa"/>
            <w:vAlign w:val="center"/>
          </w:tcPr>
          <w:p w14:paraId="0F8AA008" w14:textId="77777777" w:rsidR="004705FA" w:rsidRDefault="00000000" w:rsidP="00E238DE">
            <w:pPr>
              <w:spacing w:after="0" w:line="240" w:lineRule="auto"/>
            </w:pPr>
            <w:r>
              <w:rPr>
                <w:sz w:val="18"/>
              </w:rPr>
              <w:t>DeployLens PHP deployed successfully; web UI, scoring and health endpoint verified.</w:t>
            </w:r>
          </w:p>
        </w:tc>
      </w:tr>
      <w:tr w:rsidR="004705FA" w14:paraId="6A374FF0" w14:textId="77777777" w:rsidTr="005B6C42">
        <w:trPr>
          <w:jc w:val="center"/>
        </w:trPr>
        <w:tc>
          <w:tcPr>
            <w:tcW w:w="2994" w:type="dxa"/>
            <w:vAlign w:val="center"/>
          </w:tcPr>
          <w:p w14:paraId="69BCC0DC" w14:textId="77777777" w:rsidR="004705FA" w:rsidRDefault="00000000" w:rsidP="00E238DE">
            <w:pPr>
              <w:spacing w:after="0" w:line="240" w:lineRule="auto"/>
            </w:pPr>
            <w:r>
              <w:rPr>
                <w:sz w:val="18"/>
              </w:rPr>
              <w:t>Supporting assessment data</w:t>
            </w:r>
          </w:p>
        </w:tc>
        <w:tc>
          <w:tcPr>
            <w:tcW w:w="6286" w:type="dxa"/>
            <w:vAlign w:val="center"/>
          </w:tcPr>
          <w:p w14:paraId="093FA8B1" w14:textId="77777777" w:rsidR="004705FA" w:rsidRDefault="00000000" w:rsidP="00E238DE">
            <w:pPr>
              <w:spacing w:after="0" w:line="240" w:lineRule="auto"/>
            </w:pPr>
            <w:r>
              <w:rPr>
                <w:sz w:val="18"/>
              </w:rPr>
              <w:t>C# and PHP JSON exports both record READY, score 86/100, risk 14/100.</w:t>
            </w:r>
          </w:p>
        </w:tc>
      </w:tr>
    </w:tbl>
    <w:p w14:paraId="67028885" w14:textId="77777777" w:rsidR="004705FA" w:rsidRDefault="004705FA" w:rsidP="00E238DE">
      <w:pPr>
        <w:spacing w:after="0" w:line="240" w:lineRule="auto"/>
      </w:pPr>
    </w:p>
    <w:p w14:paraId="673C4A74" w14:textId="703E097F" w:rsidR="004705FA" w:rsidRDefault="00000000" w:rsidP="00E238DE">
      <w:pPr>
        <w:pStyle w:val="Heading2"/>
        <w:spacing w:before="0" w:after="0" w:line="240" w:lineRule="auto"/>
      </w:pPr>
      <w:r>
        <w:rPr>
          <w:rFonts w:ascii="Calibri" w:hAnsi="Calibri"/>
        </w:rPr>
        <w:t>6.</w:t>
      </w:r>
      <w:r w:rsidR="005B6C42">
        <w:rPr>
          <w:rFonts w:ascii="Calibri" w:hAnsi="Calibri"/>
        </w:rPr>
        <w:t>2</w:t>
      </w:r>
      <w:r w:rsidR="005B6C42">
        <w:rPr>
          <w:rFonts w:ascii="Calibri" w:hAnsi="Calibri"/>
          <w:lang w:val="vi-VN"/>
        </w:rPr>
        <w:t>.</w:t>
      </w:r>
      <w:r>
        <w:rPr>
          <w:rFonts w:ascii="Calibri" w:hAnsi="Calibri"/>
        </w:rPr>
        <w:t xml:space="preserve"> URLs for lecturer verification</w:t>
      </w:r>
    </w:p>
    <w:tbl>
      <w:tblPr>
        <w:tblStyle w:val="TableGrid"/>
        <w:tblW w:w="9281" w:type="dxa"/>
        <w:jc w:val="center"/>
        <w:tblLayout w:type="fixed"/>
        <w:tblLook w:val="04A0" w:firstRow="1" w:lastRow="0" w:firstColumn="1" w:lastColumn="0" w:noHBand="0" w:noVBand="1"/>
      </w:tblPr>
      <w:tblGrid>
        <w:gridCol w:w="3650"/>
        <w:gridCol w:w="5631"/>
      </w:tblGrid>
      <w:tr w:rsidR="004705FA" w14:paraId="7693638D" w14:textId="77777777" w:rsidTr="005B6C42">
        <w:trPr>
          <w:jc w:val="center"/>
        </w:trPr>
        <w:tc>
          <w:tcPr>
            <w:tcW w:w="3650" w:type="dxa"/>
            <w:vAlign w:val="center"/>
          </w:tcPr>
          <w:p w14:paraId="0F0132D0" w14:textId="77777777" w:rsidR="004705FA" w:rsidRDefault="00000000" w:rsidP="00E238DE">
            <w:pPr>
              <w:spacing w:after="0" w:line="240" w:lineRule="auto"/>
            </w:pPr>
            <w:r>
              <w:rPr>
                <w:b/>
                <w:sz w:val="18"/>
              </w:rPr>
              <w:t>SERVICE</w:t>
            </w:r>
          </w:p>
        </w:tc>
        <w:tc>
          <w:tcPr>
            <w:tcW w:w="5631" w:type="dxa"/>
            <w:vAlign w:val="center"/>
          </w:tcPr>
          <w:p w14:paraId="3C0713E7" w14:textId="77777777" w:rsidR="004705FA" w:rsidRDefault="00000000" w:rsidP="00E238DE">
            <w:pPr>
              <w:spacing w:after="0" w:line="240" w:lineRule="auto"/>
            </w:pPr>
            <w:r>
              <w:rPr>
                <w:b/>
                <w:sz w:val="18"/>
              </w:rPr>
              <w:t>PUBLIC ADDRESS / STATUS</w:t>
            </w:r>
          </w:p>
        </w:tc>
      </w:tr>
      <w:tr w:rsidR="004705FA" w14:paraId="4E15721B" w14:textId="77777777" w:rsidTr="005B6C42">
        <w:trPr>
          <w:jc w:val="center"/>
        </w:trPr>
        <w:tc>
          <w:tcPr>
            <w:tcW w:w="3650" w:type="dxa"/>
            <w:vAlign w:val="center"/>
          </w:tcPr>
          <w:p w14:paraId="0F5F01E0" w14:textId="77777777" w:rsidR="004705FA" w:rsidRDefault="00000000" w:rsidP="00E238DE">
            <w:pPr>
              <w:spacing w:after="0" w:line="240" w:lineRule="auto"/>
            </w:pPr>
            <w:r>
              <w:rPr>
                <w:sz w:val="18"/>
              </w:rPr>
              <w:t>Task 3.1 - existing ASP.NET sample</w:t>
            </w:r>
          </w:p>
        </w:tc>
        <w:tc>
          <w:tcPr>
            <w:tcW w:w="5631" w:type="dxa"/>
            <w:vAlign w:val="center"/>
          </w:tcPr>
          <w:p w14:paraId="4AD7A659" w14:textId="77777777" w:rsidR="004705FA" w:rsidRDefault="00000000" w:rsidP="00E238DE">
            <w:pPr>
              <w:spacing w:after="0" w:line="240" w:lineRule="auto"/>
            </w:pPr>
            <w:r>
              <w:rPr>
                <w:sz w:val="18"/>
              </w:rPr>
              <w:t>https://swe40006-task3-sample-djhgdyhjgjc0gaht.southeastasia-01.azurewebsites.net  [Running when captured]</w:t>
            </w:r>
          </w:p>
        </w:tc>
      </w:tr>
      <w:tr w:rsidR="004705FA" w14:paraId="2270A1D1" w14:textId="77777777" w:rsidTr="005B6C42">
        <w:trPr>
          <w:jc w:val="center"/>
        </w:trPr>
        <w:tc>
          <w:tcPr>
            <w:tcW w:w="3650" w:type="dxa"/>
            <w:vAlign w:val="center"/>
          </w:tcPr>
          <w:p w14:paraId="27C7647B" w14:textId="77777777" w:rsidR="004705FA" w:rsidRDefault="00000000" w:rsidP="00E238DE">
            <w:pPr>
              <w:spacing w:after="0" w:line="240" w:lineRule="auto"/>
            </w:pPr>
            <w:r>
              <w:rPr>
                <w:sz w:val="18"/>
              </w:rPr>
              <w:t>Task 3.2 - DeployLens C#</w:t>
            </w:r>
          </w:p>
        </w:tc>
        <w:tc>
          <w:tcPr>
            <w:tcW w:w="5631" w:type="dxa"/>
            <w:vAlign w:val="center"/>
          </w:tcPr>
          <w:p w14:paraId="27668107" w14:textId="77777777" w:rsidR="004705FA" w:rsidRDefault="00000000" w:rsidP="00E238DE">
            <w:pPr>
              <w:spacing w:after="0" w:line="240" w:lineRule="auto"/>
            </w:pPr>
            <w:r>
              <w:rPr>
                <w:sz w:val="18"/>
              </w:rPr>
              <w:t>https://swe40006-task3-cs-byhndyefgwdja0hw.southeastasia-01.azurewebsites.net  [Stopped deliberately]</w:t>
            </w:r>
          </w:p>
        </w:tc>
      </w:tr>
      <w:tr w:rsidR="004705FA" w14:paraId="773F41AC" w14:textId="77777777" w:rsidTr="005B6C42">
        <w:trPr>
          <w:jc w:val="center"/>
        </w:trPr>
        <w:tc>
          <w:tcPr>
            <w:tcW w:w="3650" w:type="dxa"/>
            <w:vAlign w:val="center"/>
          </w:tcPr>
          <w:p w14:paraId="55FC9236" w14:textId="77777777" w:rsidR="004705FA" w:rsidRDefault="00000000" w:rsidP="00E238DE">
            <w:pPr>
              <w:spacing w:after="0" w:line="240" w:lineRule="auto"/>
            </w:pPr>
            <w:r>
              <w:rPr>
                <w:sz w:val="18"/>
              </w:rPr>
              <w:t>Task 3.3 - DeployLens PHP</w:t>
            </w:r>
          </w:p>
        </w:tc>
        <w:tc>
          <w:tcPr>
            <w:tcW w:w="5631" w:type="dxa"/>
            <w:vAlign w:val="center"/>
          </w:tcPr>
          <w:p w14:paraId="5581FFCD" w14:textId="77777777" w:rsidR="004705FA" w:rsidRDefault="00000000" w:rsidP="00E238DE">
            <w:pPr>
              <w:spacing w:after="0" w:line="240" w:lineRule="auto"/>
            </w:pPr>
            <w:r>
              <w:rPr>
                <w:sz w:val="18"/>
              </w:rPr>
              <w:t>https://swe40006-task3-php-fdfdbvfucxhrdpeb.southeastasia-01.azurewebsites.net  [Running when captured]</w:t>
            </w:r>
          </w:p>
        </w:tc>
      </w:tr>
    </w:tbl>
    <w:p w14:paraId="50C75A65" w14:textId="77777777" w:rsidR="004705FA" w:rsidRDefault="004705FA" w:rsidP="00E238DE">
      <w:pPr>
        <w:spacing w:after="0" w:line="240" w:lineRule="auto"/>
      </w:pPr>
    </w:p>
    <w:p w14:paraId="0AE3B8B9" w14:textId="353139D5" w:rsidR="004705FA" w:rsidRDefault="00000000" w:rsidP="00E238DE">
      <w:pPr>
        <w:pStyle w:val="Heading2"/>
        <w:spacing w:before="0" w:after="0" w:line="240" w:lineRule="auto"/>
      </w:pPr>
      <w:r>
        <w:rPr>
          <w:rFonts w:ascii="Calibri" w:hAnsi="Calibri"/>
        </w:rPr>
        <w:t>6.</w:t>
      </w:r>
      <w:r w:rsidR="005B6C42">
        <w:rPr>
          <w:rFonts w:ascii="Calibri" w:hAnsi="Calibri"/>
        </w:rPr>
        <w:t>3</w:t>
      </w:r>
      <w:r w:rsidR="005B6C42">
        <w:rPr>
          <w:rFonts w:ascii="Calibri" w:hAnsi="Calibri"/>
          <w:lang w:val="vi-VN"/>
        </w:rPr>
        <w:t>.</w:t>
      </w:r>
      <w:r>
        <w:rPr>
          <w:rFonts w:ascii="Calibri" w:hAnsi="Calibri"/>
        </w:rPr>
        <w:t xml:space="preserve"> Source availability</w:t>
      </w:r>
    </w:p>
    <w:p w14:paraId="5D32577D" w14:textId="77777777" w:rsidR="004705FA" w:rsidRDefault="00000000" w:rsidP="005B6C42">
      <w:pPr>
        <w:spacing w:after="0" w:line="240" w:lineRule="auto"/>
        <w:jc w:val="both"/>
      </w:pPr>
      <w:r>
        <w:t>Existing application source (upstream): https://github.com/Azure-Samples/dotnetcore-docs-hello-world</w:t>
      </w:r>
    </w:p>
    <w:p w14:paraId="6F533EC8" w14:textId="5F508BDD" w:rsidR="004705FA" w:rsidRDefault="00000000" w:rsidP="005B6C42">
      <w:pPr>
        <w:spacing w:after="0" w:line="240" w:lineRule="auto"/>
        <w:jc w:val="both"/>
      </w:pPr>
      <w:r>
        <w:t xml:space="preserve">Coursework repository: </w:t>
      </w:r>
      <w:r w:rsidR="00F04545" w:rsidRPr="00F04545">
        <w:rPr>
          <w:u w:val="single"/>
        </w:rPr>
        <w:t>https://github.com/NhatNguyen2407/Swinburne/tree/main/SWE40006_Software_Deployment_and_Evolution/Assignments/Task%203</w:t>
      </w:r>
      <w:r w:rsidR="00F04545">
        <w:t xml:space="preserve"> (</w:t>
      </w:r>
      <w:r>
        <w:t>SWE40006 / Assignments / Task 3)</w:t>
      </w:r>
    </w:p>
    <w:p w14:paraId="679C7FD5" w14:textId="77777777" w:rsidR="004705FA" w:rsidRDefault="00000000" w:rsidP="005B6C42">
      <w:pPr>
        <w:spacing w:after="0" w:line="240" w:lineRule="auto"/>
        <w:jc w:val="both"/>
      </w:pPr>
      <w:r>
        <w:t>The repository is the source location for this coursework. I kept the Microsoft sample separate from the C# and PHP DeployLens projects so each sub-task can be reviewed on its own.</w:t>
      </w:r>
    </w:p>
    <w:p w14:paraId="79E0EDE9" w14:textId="40451C59" w:rsidR="004705FA" w:rsidRDefault="00000000" w:rsidP="00E238DE">
      <w:pPr>
        <w:pStyle w:val="Heading2"/>
        <w:spacing w:before="0" w:after="0" w:line="240" w:lineRule="auto"/>
      </w:pPr>
      <w:r>
        <w:rPr>
          <w:rFonts w:ascii="Calibri" w:hAnsi="Calibri"/>
        </w:rPr>
        <w:t>6.</w:t>
      </w:r>
      <w:r w:rsidR="005B6C42">
        <w:rPr>
          <w:rFonts w:ascii="Calibri" w:hAnsi="Calibri"/>
        </w:rPr>
        <w:t>4</w:t>
      </w:r>
      <w:r w:rsidR="005B6C42">
        <w:rPr>
          <w:rFonts w:ascii="Calibri" w:hAnsi="Calibri"/>
          <w:lang w:val="vi-VN"/>
        </w:rPr>
        <w:t>.</w:t>
      </w:r>
      <w:r>
        <w:rPr>
          <w:rFonts w:ascii="Calibri" w:hAnsi="Calibri"/>
        </w:rPr>
        <w:t xml:space="preserve"> Included </w:t>
      </w:r>
      <w:proofErr w:type="gramStart"/>
      <w:r>
        <w:rPr>
          <w:rFonts w:ascii="Calibri" w:hAnsi="Calibri"/>
        </w:rPr>
        <w:t>supporting</w:t>
      </w:r>
      <w:proofErr w:type="gramEnd"/>
      <w:r>
        <w:rPr>
          <w:rFonts w:ascii="Calibri" w:hAnsi="Calibri"/>
        </w:rPr>
        <w:t xml:space="preserve"> files</w:t>
      </w:r>
    </w:p>
    <w:p w14:paraId="4513F430" w14:textId="77777777" w:rsidR="004705FA" w:rsidRDefault="00000000" w:rsidP="005B6C42">
      <w:pPr>
        <w:spacing w:after="0" w:line="240" w:lineRule="auto"/>
        <w:jc w:val="both"/>
      </w:pPr>
      <w:r>
        <w:t>The project folder also contains cs-deploylens-2.4.0-assessment.json and php-deploylens-2.4.0-assessment.json. These JSON exports support verification of the sample READY assessment and are not substitutes for the required deployment report.</w:t>
      </w:r>
    </w:p>
    <w:p w14:paraId="298BA8AF" w14:textId="77777777" w:rsidR="004705FA" w:rsidRDefault="00000000" w:rsidP="005B6C42">
      <w:pPr>
        <w:spacing w:after="0" w:line="240" w:lineRule="auto"/>
        <w:jc w:val="both"/>
      </w:pPr>
      <w:r>
        <w:br w:type="page"/>
      </w:r>
    </w:p>
    <w:p w14:paraId="6DD313D8" w14:textId="697C5A0B" w:rsidR="004705FA" w:rsidRDefault="005B6C42" w:rsidP="00E238DE">
      <w:pPr>
        <w:pStyle w:val="Heading1"/>
        <w:spacing w:before="0" w:after="0" w:line="240" w:lineRule="auto"/>
      </w:pPr>
      <w:r>
        <w:rPr>
          <w:rFonts w:ascii="Calibri" w:hAnsi="Calibri"/>
        </w:rPr>
        <w:lastRenderedPageBreak/>
        <w:t>7</w:t>
      </w:r>
      <w:r>
        <w:rPr>
          <w:rFonts w:ascii="Calibri" w:hAnsi="Calibri"/>
          <w:lang w:val="vi-VN"/>
        </w:rPr>
        <w:t>.</w:t>
      </w:r>
      <w:r w:rsidR="00000000">
        <w:rPr>
          <w:rFonts w:ascii="Calibri" w:hAnsi="Calibri"/>
        </w:rPr>
        <w:t xml:space="preserve"> Reflection and conclusion</w:t>
      </w:r>
    </w:p>
    <w:p w14:paraId="55AD303E" w14:textId="77777777" w:rsidR="004705FA" w:rsidRDefault="00000000" w:rsidP="005B6C42">
      <w:pPr>
        <w:spacing w:after="0" w:line="240" w:lineRule="auto"/>
        <w:jc w:val="both"/>
      </w:pPr>
      <w:r>
        <w:t>Completing Task 3 showed me the difference between running a web application locally and making it available on a managed cloud platform. Local execution alone did not satisfy the task; I had to configure Azure resources, deploy the correct output, check public URLs and confirm the application still behaved as expected.</w:t>
      </w:r>
    </w:p>
    <w:p w14:paraId="70208E37" w14:textId="77777777" w:rsidR="004705FA" w:rsidRDefault="00000000" w:rsidP="005B6C42">
      <w:pPr>
        <w:spacing w:after="0" w:line="240" w:lineRule="auto"/>
        <w:jc w:val="both"/>
      </w:pPr>
      <w:r>
        <w:t>The existing ASP.NET sample was useful for learning the initial workflow. I then used that process for a C# application with my own backend logic, before stopping the Azure service as required. Finally, I deployed an independent PHP version of the same DeployLens product on Linux. This also highlighted why the Windows and Linux hosting plans had to be handled separately.</w:t>
      </w:r>
    </w:p>
    <w:p w14:paraId="2BFCD010" w14:textId="77777777" w:rsidR="004705FA" w:rsidRDefault="00000000" w:rsidP="005B6C42">
      <w:pPr>
        <w:spacing w:after="0" w:line="240" w:lineRule="auto"/>
        <w:jc w:val="both"/>
      </w:pPr>
      <w:r>
        <w:t>The main technical issue I encountered was loading ASP.NET static assets while running the sample from source in Production mode. Reviewing the terminal log and adjusting the local environment resolved the issue. On Azure, the recorded deployments completed successfully; the 403 shown for the C# URL was the expected effect of my deliberate deactivation.</w:t>
      </w:r>
    </w:p>
    <w:p w14:paraId="1CC6C7DD" w14:textId="77777777" w:rsidR="004705FA" w:rsidRDefault="00000000" w:rsidP="005B6C42">
      <w:pPr>
        <w:spacing w:after="0" w:line="240" w:lineRule="auto"/>
        <w:jc w:val="both"/>
      </w:pPr>
      <w:r>
        <w:t>The results shown in this report cover the requirements of Task 3.1, 3.2 and 3.3. The PHP app remains available for testing, while the C# app was stopped after its deployment and verification had been recorded.</w:t>
      </w:r>
    </w:p>
    <w:p w14:paraId="10EE18CB" w14:textId="77777777" w:rsidR="004705FA" w:rsidRDefault="004705FA" w:rsidP="00E238DE">
      <w:pPr>
        <w:spacing w:after="0" w:line="240" w:lineRule="auto"/>
      </w:pPr>
    </w:p>
    <w:p w14:paraId="1939DD5E" w14:textId="77777777" w:rsidR="004705FA" w:rsidRDefault="00000000" w:rsidP="00E238DE">
      <w:pPr>
        <w:pStyle w:val="Heading2"/>
        <w:spacing w:before="0" w:after="0" w:line="240" w:lineRule="auto"/>
      </w:pPr>
      <w:r>
        <w:rPr>
          <w:rFonts w:ascii="Calibri" w:hAnsi="Calibri"/>
        </w:rPr>
        <w:t>References / source materials</w:t>
      </w:r>
    </w:p>
    <w:p w14:paraId="5BEE2CC6" w14:textId="77777777" w:rsidR="004705FA" w:rsidRDefault="00000000" w:rsidP="005B6C42">
      <w:pPr>
        <w:spacing w:after="0" w:line="240" w:lineRule="auto"/>
        <w:jc w:val="both"/>
      </w:pPr>
      <w:r>
        <w:t>1. SWE40006, “Deployment Portfolio Task 3 (10 Points)” - assignment brief and rubric supplied via Canvas.</w:t>
      </w:r>
    </w:p>
    <w:p w14:paraId="5B3888A9" w14:textId="77777777" w:rsidR="004705FA" w:rsidRDefault="00000000" w:rsidP="005B6C42">
      <w:pPr>
        <w:spacing w:after="0" w:line="240" w:lineRule="auto"/>
        <w:jc w:val="both"/>
      </w:pPr>
      <w:r>
        <w:t>2. Microsoft Azure Samples, dotnetcore-docs-hello-world - source repository for the existing Task 3.1 application.</w:t>
      </w:r>
    </w:p>
    <w:p w14:paraId="22DFA858" w14:textId="77777777" w:rsidR="004705FA" w:rsidRDefault="00000000" w:rsidP="005B6C42">
      <w:pPr>
        <w:spacing w:after="0" w:line="240" w:lineRule="auto"/>
        <w:jc w:val="both"/>
      </w:pPr>
      <w:r>
        <w:t>3. Local Task 3 source folder - project files, screenshots and C#/PHP assessment exports used for the tests in this report.</w:t>
      </w:r>
    </w:p>
    <w:sectPr w:rsidR="004705FA" w:rsidSect="00034616">
      <w:headerReference w:type="default" r:id="rId24"/>
      <w:footerReference w:type="default" r:id="rId25"/>
      <w:pgSz w:w="11909" w:h="16834"/>
      <w:pgMar w:top="1195" w:right="1109" w:bottom="1008" w:left="1109" w:header="62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58D4F" w14:textId="77777777" w:rsidR="00244282" w:rsidRDefault="00244282">
      <w:pPr>
        <w:spacing w:after="0" w:line="240" w:lineRule="auto"/>
      </w:pPr>
      <w:r>
        <w:separator/>
      </w:r>
    </w:p>
  </w:endnote>
  <w:endnote w:type="continuationSeparator" w:id="0">
    <w:p w14:paraId="2A6B08DF" w14:textId="77777777" w:rsidR="00244282" w:rsidRDefault="002442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5434B" w14:textId="63DBC69E" w:rsidR="004705FA" w:rsidRDefault="00000000">
    <w:pPr>
      <w:pStyle w:val="Footer"/>
      <w:jc w:val="center"/>
    </w:pPr>
    <w:r>
      <w:rPr>
        <w:i/>
        <w:sz w:val="19"/>
      </w:rPr>
      <w:t xml:space="preserve">Deployment Report - Task </w:t>
    </w:r>
    <w:r w:rsidR="005B6C42">
      <w:rPr>
        <w:i/>
        <w:sz w:val="19"/>
      </w:rPr>
      <w:t>3 |</w:t>
    </w:r>
    <w:r>
      <w:rPr>
        <w:i/>
        <w:sz w:val="19"/>
      </w:rPr>
      <w:t xml:space="preserve">  </w:t>
    </w:r>
    <w:r>
      <w:fldChar w:fldCharType="begin"/>
    </w:r>
    <w:r>
      <w:instrText>PAGE</w:instrText>
    </w:r>
    <w:r>
      <w:fldChar w:fldCharType="separate"/>
    </w:r>
    <w:r w:rsidR="00E238D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B70F3" w14:textId="77777777" w:rsidR="00244282" w:rsidRDefault="00244282">
      <w:pPr>
        <w:spacing w:after="0" w:line="240" w:lineRule="auto"/>
      </w:pPr>
      <w:r>
        <w:separator/>
      </w:r>
    </w:p>
  </w:footnote>
  <w:footnote w:type="continuationSeparator" w:id="0">
    <w:p w14:paraId="436B8AD0" w14:textId="77777777" w:rsidR="00244282" w:rsidRDefault="002442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E23CE" w14:textId="77777777" w:rsidR="004705FA" w:rsidRDefault="00000000">
    <w:pPr>
      <w:pStyle w:val="Header"/>
      <w:jc w:val="center"/>
    </w:pPr>
    <w:r>
      <w:rPr>
        <w:i/>
        <w:sz w:val="19"/>
      </w:rPr>
      <w:t>SWE40006 - Software Deployment and Evolution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EC2389E"/>
    <w:multiLevelType w:val="multilevel"/>
    <w:tmpl w:val="44AA9E5C"/>
    <w:lvl w:ilvl="0">
      <w:start w:val="1"/>
      <w:numFmt w:val="decimal"/>
      <w:lvlText w:val="%1."/>
      <w:lvlJc w:val="left"/>
      <w:pPr>
        <w:ind w:left="720" w:hanging="360"/>
      </w:pPr>
      <w:rPr>
        <w:rFonts w:ascii="Calibri" w:hAnsi="Calibri" w:hint="default"/>
      </w:rPr>
    </w:lvl>
    <w:lvl w:ilvl="1">
      <w:start w:val="1"/>
      <w:numFmt w:val="decimal"/>
      <w:isLgl/>
      <w:lvlText w:val="%1.%2."/>
      <w:lvlJc w:val="left"/>
      <w:pPr>
        <w:ind w:left="1080" w:hanging="720"/>
      </w:pPr>
      <w:rPr>
        <w:rFonts w:ascii="Calibri" w:hAnsi="Calibri" w:hint="default"/>
      </w:rPr>
    </w:lvl>
    <w:lvl w:ilvl="2">
      <w:start w:val="1"/>
      <w:numFmt w:val="decimal"/>
      <w:isLgl/>
      <w:lvlText w:val="%1.%2.%3."/>
      <w:lvlJc w:val="left"/>
      <w:pPr>
        <w:ind w:left="1080" w:hanging="720"/>
      </w:pPr>
      <w:rPr>
        <w:rFonts w:ascii="Calibri" w:hAnsi="Calibri" w:hint="default"/>
      </w:rPr>
    </w:lvl>
    <w:lvl w:ilvl="3">
      <w:start w:val="1"/>
      <w:numFmt w:val="decimal"/>
      <w:isLgl/>
      <w:lvlText w:val="%1.%2.%3.%4."/>
      <w:lvlJc w:val="left"/>
      <w:pPr>
        <w:ind w:left="1440" w:hanging="1080"/>
      </w:pPr>
      <w:rPr>
        <w:rFonts w:ascii="Calibri" w:hAnsi="Calibri" w:hint="default"/>
      </w:rPr>
    </w:lvl>
    <w:lvl w:ilvl="4">
      <w:start w:val="1"/>
      <w:numFmt w:val="decimal"/>
      <w:isLgl/>
      <w:lvlText w:val="%1.%2.%3.%4.%5."/>
      <w:lvlJc w:val="left"/>
      <w:pPr>
        <w:ind w:left="1440" w:hanging="1080"/>
      </w:pPr>
      <w:rPr>
        <w:rFonts w:ascii="Calibri" w:hAnsi="Calibri" w:hint="default"/>
      </w:rPr>
    </w:lvl>
    <w:lvl w:ilvl="5">
      <w:start w:val="1"/>
      <w:numFmt w:val="decimal"/>
      <w:isLgl/>
      <w:lvlText w:val="%1.%2.%3.%4.%5.%6."/>
      <w:lvlJc w:val="left"/>
      <w:pPr>
        <w:ind w:left="1800" w:hanging="1440"/>
      </w:pPr>
      <w:rPr>
        <w:rFonts w:ascii="Calibri" w:hAnsi="Calibri" w:hint="default"/>
      </w:rPr>
    </w:lvl>
    <w:lvl w:ilvl="6">
      <w:start w:val="1"/>
      <w:numFmt w:val="decimal"/>
      <w:isLgl/>
      <w:lvlText w:val="%1.%2.%3.%4.%5.%6.%7."/>
      <w:lvlJc w:val="left"/>
      <w:pPr>
        <w:ind w:left="1800" w:hanging="1440"/>
      </w:pPr>
      <w:rPr>
        <w:rFonts w:ascii="Calibri" w:hAnsi="Calibri" w:hint="default"/>
      </w:rPr>
    </w:lvl>
    <w:lvl w:ilvl="7">
      <w:start w:val="1"/>
      <w:numFmt w:val="decimal"/>
      <w:isLgl/>
      <w:lvlText w:val="%1.%2.%3.%4.%5.%6.%7.%8."/>
      <w:lvlJc w:val="left"/>
      <w:pPr>
        <w:ind w:left="2160" w:hanging="1800"/>
      </w:pPr>
      <w:rPr>
        <w:rFonts w:ascii="Calibri" w:hAnsi="Calibri" w:hint="default"/>
      </w:rPr>
    </w:lvl>
    <w:lvl w:ilvl="8">
      <w:start w:val="1"/>
      <w:numFmt w:val="decimal"/>
      <w:isLgl/>
      <w:lvlText w:val="%1.%2.%3.%4.%5.%6.%7.%8.%9."/>
      <w:lvlJc w:val="left"/>
      <w:pPr>
        <w:ind w:left="2160" w:hanging="1800"/>
      </w:pPr>
      <w:rPr>
        <w:rFonts w:ascii="Calibri" w:hAnsi="Calibri" w:hint="default"/>
      </w:rPr>
    </w:lvl>
  </w:abstractNum>
  <w:num w:numId="1" w16cid:durableId="1540893256">
    <w:abstractNumId w:val="8"/>
  </w:num>
  <w:num w:numId="2" w16cid:durableId="1018308149">
    <w:abstractNumId w:val="6"/>
  </w:num>
  <w:num w:numId="3" w16cid:durableId="1319967088">
    <w:abstractNumId w:val="5"/>
  </w:num>
  <w:num w:numId="4" w16cid:durableId="352190973">
    <w:abstractNumId w:val="4"/>
  </w:num>
  <w:num w:numId="5" w16cid:durableId="480923903">
    <w:abstractNumId w:val="7"/>
  </w:num>
  <w:num w:numId="6" w16cid:durableId="2077586159">
    <w:abstractNumId w:val="3"/>
  </w:num>
  <w:num w:numId="7" w16cid:durableId="395975980">
    <w:abstractNumId w:val="2"/>
  </w:num>
  <w:num w:numId="8" w16cid:durableId="92287043">
    <w:abstractNumId w:val="1"/>
  </w:num>
  <w:num w:numId="9" w16cid:durableId="1046759917">
    <w:abstractNumId w:val="0"/>
  </w:num>
  <w:num w:numId="10" w16cid:durableId="16641578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4282"/>
    <w:rsid w:val="0029639D"/>
    <w:rsid w:val="00326F90"/>
    <w:rsid w:val="004705FA"/>
    <w:rsid w:val="005B6C42"/>
    <w:rsid w:val="00A155CB"/>
    <w:rsid w:val="00AA1D8D"/>
    <w:rsid w:val="00B47730"/>
    <w:rsid w:val="00CB0664"/>
    <w:rsid w:val="00E238DE"/>
    <w:rsid w:val="00F045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FC0737"/>
  <w14:defaultImageDpi w14:val="300"/>
  <w15:docId w15:val="{E0A321CA-D728-4535-ACAC-03F8D6371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b/>
      <w:bCs/>
      <w:i/>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60" w:after="180"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60"/>
    </w:pPr>
    <w:rPr>
      <w:rFonts w:ascii="Arial" w:hAnsi="Arial"/>
      <w:i/>
      <w:color w:val="000000"/>
      <w:sz w:val="20"/>
    </w:rPr>
  </w:style>
  <w:style w:type="paragraph" w:customStyle="1" w:styleId="SmallMuted">
    <w:name w:val="Small Muted"/>
    <w:pPr>
      <w:spacing w:before="60" w:after="100"/>
    </w:pPr>
    <w:rPr>
      <w:rFonts w:ascii="Arial" w:hAnsi="Arial"/>
      <w:i/>
      <w:color w:val="00000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12</Pages>
  <Words>2086</Words>
  <Characters>11896</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SWE40006 - Deployment Portfolio Task 3</vt:lpstr>
    </vt:vector>
  </TitlesOfParts>
  <Manager/>
  <Company/>
  <LinksUpToDate>false</LinksUpToDate>
  <CharactersWithSpaces>13955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SWE40006 - Deployment Portfolio Task 3</dc:title>
  <dc:subject>Azure App Service deployments of ASP.NET Core, C# and PHP applications</dc:subject>
  <dc:creator>Nguyen Huyen Minh Nhat</dc:creator>
  <cp:keywords>SWE40006, Azure App Service, Task 3, DeployLens</cp:keywords>
  <dc:description>generated by python-docx</dc:description>
  <cp:lastModifiedBy>Bibi John</cp:lastModifiedBy>
  <cp:revision>3</cp:revision>
  <dcterms:created xsi:type="dcterms:W3CDTF">2013-12-23T23:15:00Z</dcterms:created>
  <dcterms:modified xsi:type="dcterms:W3CDTF">2026-10-18T14:17:00Z</dcterms:modified>
  <cp:category/>
</cp:coreProperties>
</file>